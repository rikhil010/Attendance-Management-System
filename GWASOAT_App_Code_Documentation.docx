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4EA96F" w14:textId="77777777" w:rsidR="00F80C18" w:rsidRDefault="00F80C18"/>
    <w:p w14:paraId="17C6E37D" w14:textId="77777777" w:rsidR="00F80C18" w:rsidRDefault="00000000">
      <w:pPr>
        <w:pStyle w:val="Title"/>
        <w:jc w:val="center"/>
      </w:pPr>
      <w:r>
        <w:rPr>
          <w:color w:val="1A2A4A"/>
        </w:rPr>
        <w:t>GWASOAT</w:t>
      </w:r>
    </w:p>
    <w:p w14:paraId="4411F5EC" w14:textId="77777777" w:rsidR="00F80C18" w:rsidRDefault="00000000">
      <w:pPr>
        <w:jc w:val="center"/>
      </w:pPr>
      <w:r>
        <w:rPr>
          <w:color w:val="1E5FA8"/>
          <w:sz w:val="32"/>
        </w:rPr>
        <w:t>Biometric Attendance System</w:t>
      </w:r>
    </w:p>
    <w:p w14:paraId="00142B77" w14:textId="77777777" w:rsidR="00F80C18" w:rsidRDefault="00000000">
      <w:pPr>
        <w:jc w:val="center"/>
      </w:pPr>
      <w:r>
        <w:rPr>
          <w:i/>
          <w:color w:val="5A6A7A"/>
          <w:sz w:val="26"/>
        </w:rPr>
        <w:t>Application Code Documentation</w:t>
      </w:r>
    </w:p>
    <w:p w14:paraId="20D427B5" w14:textId="77777777" w:rsidR="00F80C18" w:rsidRDefault="00000000">
      <w:pPr>
        <w:jc w:val="center"/>
      </w:pPr>
      <w:r>
        <w:rPr>
          <w:i/>
          <w:color w:val="5A6A7A"/>
        </w:rPr>
        <w:t>Full codebase · Frontend · DBMS connection &amp; SQL walkthrough</w:t>
      </w:r>
    </w:p>
    <w:p w14:paraId="06041C6E" w14:textId="77777777" w:rsidR="00F80C18" w:rsidRDefault="00000000">
      <w:r>
        <w:br w:type="page"/>
      </w:r>
    </w:p>
    <w:p w14:paraId="66C3689F" w14:textId="77777777" w:rsidR="00F80C18" w:rsidRDefault="00000000">
      <w:pPr>
        <w:pStyle w:val="Heading1"/>
      </w:pPr>
      <w:r>
        <w:rPr>
          <w:color w:val="1A2A4A"/>
        </w:rPr>
        <w:lastRenderedPageBreak/>
        <w:t>1. Project Overview</w:t>
      </w:r>
    </w:p>
    <w:p w14:paraId="71919298" w14:textId="77777777" w:rsidR="00F80C18" w:rsidRDefault="00000000">
      <w:pPr>
        <w:spacing w:after="120"/>
      </w:pPr>
      <w:r>
        <w:t>GWASOAT is a fingerprint-based biometric attendance system. An ESP32 microcontroller running C++ firmware drives an FPM383C fingerprint sensor and a TFT/OLED display. A Python Flask desktop application (shown inside a pywebview window) manages classes, courses, students, registration, attendance sessions, reports and grades. Persistent data lives in a MySQL 8.0 database; lightweight runtime settings live in a small SQLite file. The device communicates with the desktop app over WiFi (HTTP/JSON) with an automatic BLE fallback, and an optional cloud layer backs up templates and attendance records.</w:t>
      </w:r>
    </w:p>
    <w:p w14:paraId="78B1D491" w14:textId="77777777" w:rsidR="00F80C18" w:rsidRDefault="00000000">
      <w:pPr>
        <w:spacing w:after="120"/>
      </w:pPr>
      <w:r>
        <w:t>This document inventories every application file (excluding build output in .pio/, version-control data in .git/, and archived/unused material in _archive/), explains what each file does and why it is needed, covers the full frontend, describes how the DBMS is connected to the app, and walks through the SQL code section by section.</w:t>
      </w:r>
    </w:p>
    <w:p w14:paraId="5934A88C" w14:textId="77777777" w:rsidR="00F80C18" w:rsidRDefault="00000000">
      <w:pPr>
        <w:pStyle w:val="Heading2"/>
      </w:pPr>
      <w:r>
        <w:rPr>
          <w:color w:val="1A2A4A"/>
        </w:rPr>
        <w:t>Table of Contents</w:t>
      </w:r>
    </w:p>
    <w:p w14:paraId="5432F606" w14:textId="77777777" w:rsidR="00F80C18" w:rsidRDefault="00000000">
      <w:pPr>
        <w:spacing w:after="40"/>
      </w:pPr>
      <w:r>
        <w:rPr>
          <w:sz w:val="21"/>
        </w:rPr>
        <w:t>1. Project Overview</w:t>
      </w:r>
    </w:p>
    <w:p w14:paraId="421524FD" w14:textId="77777777" w:rsidR="00F80C18" w:rsidRDefault="00000000">
      <w:pPr>
        <w:spacing w:after="40"/>
      </w:pPr>
      <w:r>
        <w:rPr>
          <w:sz w:val="21"/>
        </w:rPr>
        <w:t>2. Project Structure (directory tree + full file inventory)</w:t>
      </w:r>
    </w:p>
    <w:p w14:paraId="4038CB76" w14:textId="77777777" w:rsidR="00F80C18" w:rsidRDefault="00000000">
      <w:pPr>
        <w:spacing w:after="40"/>
      </w:pPr>
      <w:r>
        <w:rPr>
          <w:sz w:val="21"/>
        </w:rPr>
        <w:t>3. Firmware (ESP32 / C++)</w:t>
      </w:r>
    </w:p>
    <w:p w14:paraId="5DE247A1" w14:textId="77777777" w:rsidR="00F80C18" w:rsidRDefault="00000000">
      <w:pPr>
        <w:spacing w:after="40"/>
      </w:pPr>
      <w:r>
        <w:rPr>
          <w:sz w:val="21"/>
        </w:rPr>
        <w:t>4. Python Backend</w:t>
      </w:r>
    </w:p>
    <w:p w14:paraId="4CE2DC8E" w14:textId="77777777" w:rsidR="00F80C18" w:rsidRDefault="00000000">
      <w:pPr>
        <w:spacing w:after="40"/>
      </w:pPr>
      <w:r>
        <w:rPr>
          <w:sz w:val="21"/>
        </w:rPr>
        <w:t>5. Frontend (web UI)</w:t>
      </w:r>
    </w:p>
    <w:p w14:paraId="36341119" w14:textId="77777777" w:rsidR="00F80C18" w:rsidRDefault="00000000">
      <w:pPr>
        <w:spacing w:after="40"/>
      </w:pPr>
      <w:r>
        <w:rPr>
          <w:sz w:val="21"/>
        </w:rPr>
        <w:t>6. How the DBMS is Connected to the App</w:t>
      </w:r>
    </w:p>
    <w:p w14:paraId="0680B9F0" w14:textId="77777777" w:rsidR="00F80C18" w:rsidRDefault="00000000">
      <w:pPr>
        <w:spacing w:after="40"/>
      </w:pPr>
      <w:r>
        <w:rPr>
          <w:sz w:val="21"/>
        </w:rPr>
        <w:t>7. Full DBMS Code Explanation (SQL walkthrough)</w:t>
      </w:r>
    </w:p>
    <w:p w14:paraId="1369D51A" w14:textId="77777777" w:rsidR="00F80C18" w:rsidRDefault="00000000">
      <w:pPr>
        <w:spacing w:after="40"/>
      </w:pPr>
      <w:r>
        <w:rPr>
          <w:sz w:val="21"/>
        </w:rPr>
        <w:t>8. Conclusion</w:t>
      </w:r>
    </w:p>
    <w:p w14:paraId="5E2100AA" w14:textId="77777777" w:rsidR="00F80C18" w:rsidRDefault="00000000">
      <w:r>
        <w:br w:type="page"/>
      </w:r>
    </w:p>
    <w:p w14:paraId="332358C5" w14:textId="77777777" w:rsidR="00F80C18" w:rsidRDefault="00000000">
      <w:pPr>
        <w:pStyle w:val="Heading1"/>
      </w:pPr>
      <w:r>
        <w:rPr>
          <w:color w:val="1A2A4A"/>
        </w:rPr>
        <w:lastRenderedPageBreak/>
        <w:t>2. Project Structure</w:t>
      </w:r>
    </w:p>
    <w:p w14:paraId="6E113D54" w14:textId="77777777" w:rsidR="00F80C18" w:rsidRDefault="00000000">
      <w:pPr>
        <w:spacing w:after="120"/>
      </w:pPr>
      <w:r>
        <w:t>The top-level directory tree (two levels deep) is shown below. The complete, verified file inventory follows in the table.</w:t>
      </w:r>
    </w:p>
    <w:p w14:paraId="266AAF76" w14:textId="77777777" w:rsidR="00F80C18" w:rsidRDefault="00000000">
      <w:pPr>
        <w:shd w:val="clear" w:color="auto" w:fill="EAF5EE"/>
        <w:spacing w:before="80" w:after="80"/>
        <w:ind w:left="227"/>
      </w:pPr>
      <w:r>
        <w:rPr>
          <w:rFonts w:ascii="Courier New" w:hAnsi="Courier New"/>
          <w:color w:val="1A4A1A"/>
          <w:sz w:val="16"/>
        </w:rPr>
        <w:t>GWASOAT/</w:t>
      </w:r>
      <w:r>
        <w:rPr>
          <w:rFonts w:ascii="Courier New" w:hAnsi="Courier New"/>
          <w:color w:val="1A4A1A"/>
          <w:sz w:val="16"/>
        </w:rPr>
        <w:br/>
        <w:t>|-- .agents</w:t>
      </w:r>
      <w:r>
        <w:rPr>
          <w:rFonts w:ascii="Courier New" w:hAnsi="Courier New"/>
          <w:color w:val="1A4A1A"/>
          <w:sz w:val="16"/>
        </w:rPr>
        <w:br/>
        <w:t>|   `-- tasks</w:t>
      </w:r>
      <w:r>
        <w:rPr>
          <w:rFonts w:ascii="Courier New" w:hAnsi="Courier New"/>
          <w:color w:val="1A4A1A"/>
          <w:sz w:val="16"/>
        </w:rPr>
        <w:br/>
        <w:t>|-- .github</w:t>
      </w:r>
      <w:r>
        <w:rPr>
          <w:rFonts w:ascii="Courier New" w:hAnsi="Courier New"/>
          <w:color w:val="1A4A1A"/>
          <w:sz w:val="16"/>
        </w:rPr>
        <w:br/>
        <w:t>|   `-- agents</w:t>
      </w:r>
      <w:r>
        <w:rPr>
          <w:rFonts w:ascii="Courier New" w:hAnsi="Courier New"/>
          <w:color w:val="1A4A1A"/>
          <w:sz w:val="16"/>
        </w:rPr>
        <w:br/>
        <w:t>|-- .gitignore</w:t>
      </w:r>
      <w:r>
        <w:rPr>
          <w:rFonts w:ascii="Courier New" w:hAnsi="Courier New"/>
          <w:color w:val="1A4A1A"/>
          <w:sz w:val="16"/>
        </w:rPr>
        <w:br/>
        <w:t>|-- .vscode</w:t>
      </w:r>
      <w:r>
        <w:rPr>
          <w:rFonts w:ascii="Courier New" w:hAnsi="Courier New"/>
          <w:color w:val="1A4A1A"/>
          <w:sz w:val="16"/>
        </w:rPr>
        <w:br/>
        <w:t>|   |-- c_cpp_properties.json</w:t>
      </w:r>
      <w:r>
        <w:rPr>
          <w:rFonts w:ascii="Courier New" w:hAnsi="Courier New"/>
          <w:color w:val="1A4A1A"/>
          <w:sz w:val="16"/>
        </w:rPr>
        <w:br/>
        <w:t>|   |-- extensions.json</w:t>
      </w:r>
      <w:r>
        <w:rPr>
          <w:rFonts w:ascii="Courier New" w:hAnsi="Courier New"/>
          <w:color w:val="1A4A1A"/>
          <w:sz w:val="16"/>
        </w:rPr>
        <w:br/>
        <w:t>|   |-- launch.json</w:t>
      </w:r>
      <w:r>
        <w:rPr>
          <w:rFonts w:ascii="Courier New" w:hAnsi="Courier New"/>
          <w:color w:val="1A4A1A"/>
          <w:sz w:val="16"/>
        </w:rPr>
        <w:br/>
        <w:t>|   `-- settings.json</w:t>
      </w:r>
      <w:r>
        <w:rPr>
          <w:rFonts w:ascii="Courier New" w:hAnsi="Courier New"/>
          <w:color w:val="1A4A1A"/>
          <w:sz w:val="16"/>
        </w:rPr>
        <w:br/>
        <w:t>|-- DBMS_PROJECT_REPORT.md</w:t>
      </w:r>
      <w:r>
        <w:rPr>
          <w:rFonts w:ascii="Courier New" w:hAnsi="Courier New"/>
          <w:color w:val="1A4A1A"/>
          <w:sz w:val="16"/>
        </w:rPr>
        <w:br/>
        <w:t>|-- GWASOAT_DBMS_Report.docx</w:t>
      </w:r>
      <w:r>
        <w:rPr>
          <w:rFonts w:ascii="Courier New" w:hAnsi="Courier New"/>
          <w:color w:val="1A4A1A"/>
          <w:sz w:val="16"/>
        </w:rPr>
        <w:br/>
        <w:t>|-- README.md</w:t>
      </w:r>
      <w:r>
        <w:rPr>
          <w:rFonts w:ascii="Courier New" w:hAnsi="Courier New"/>
          <w:color w:val="1A4A1A"/>
          <w:sz w:val="16"/>
        </w:rPr>
        <w:br/>
        <w:t>|-- attendance.db</w:t>
      </w:r>
      <w:r>
        <w:rPr>
          <w:rFonts w:ascii="Courier New" w:hAnsi="Courier New"/>
          <w:color w:val="1A4A1A"/>
          <w:sz w:val="16"/>
        </w:rPr>
        <w:br/>
        <w:t>|-- attendence_databse.sql</w:t>
      </w:r>
      <w:r>
        <w:rPr>
          <w:rFonts w:ascii="Courier New" w:hAnsi="Courier New"/>
          <w:color w:val="1A4A1A"/>
          <w:sz w:val="16"/>
        </w:rPr>
        <w:br/>
        <w:t>|-- check_templates.py</w:t>
      </w:r>
      <w:r>
        <w:rPr>
          <w:rFonts w:ascii="Courier New" w:hAnsi="Courier New"/>
          <w:color w:val="1A4A1A"/>
          <w:sz w:val="16"/>
        </w:rPr>
        <w:br/>
        <w:t>|-- data</w:t>
      </w:r>
      <w:r>
        <w:rPr>
          <w:rFonts w:ascii="Courier New" w:hAnsi="Courier New"/>
          <w:color w:val="1A4A1A"/>
          <w:sz w:val="16"/>
        </w:rPr>
        <w:br/>
        <w:t>|   |-- .remember</w:t>
      </w:r>
      <w:r>
        <w:rPr>
          <w:rFonts w:ascii="Courier New" w:hAnsi="Courier New"/>
          <w:color w:val="1A4A1A"/>
          <w:sz w:val="16"/>
        </w:rPr>
        <w:br/>
        <w:t>|   |-- attendance.db</w:t>
      </w:r>
      <w:r>
        <w:rPr>
          <w:rFonts w:ascii="Courier New" w:hAnsi="Courier New"/>
          <w:color w:val="1A4A1A"/>
          <w:sz w:val="16"/>
        </w:rPr>
        <w:br/>
        <w:t>|   |-- classes.json</w:t>
      </w:r>
      <w:r>
        <w:rPr>
          <w:rFonts w:ascii="Courier New" w:hAnsi="Courier New"/>
          <w:color w:val="1A4A1A"/>
          <w:sz w:val="16"/>
        </w:rPr>
        <w:br/>
        <w:t>|   `-- cloud_cache</w:t>
      </w:r>
      <w:r>
        <w:rPr>
          <w:rFonts w:ascii="Courier New" w:hAnsi="Courier New"/>
          <w:color w:val="1A4A1A"/>
          <w:sz w:val="16"/>
        </w:rPr>
        <w:br/>
        <w:t>|-- dbms_syllabus_demo.sql</w:t>
      </w:r>
      <w:r>
        <w:rPr>
          <w:rFonts w:ascii="Courier New" w:hAnsi="Courier New"/>
          <w:color w:val="1A4A1A"/>
          <w:sz w:val="16"/>
        </w:rPr>
        <w:br/>
        <w:t>|-- docs</w:t>
      </w:r>
      <w:r>
        <w:rPr>
          <w:rFonts w:ascii="Courier New" w:hAnsi="Courier New"/>
          <w:color w:val="1A4A1A"/>
          <w:sz w:val="16"/>
        </w:rPr>
        <w:br/>
        <w:t>|   |-- CHANGELOG.md</w:t>
      </w:r>
      <w:r>
        <w:rPr>
          <w:rFonts w:ascii="Courier New" w:hAnsi="Courier New"/>
          <w:color w:val="1A4A1A"/>
          <w:sz w:val="16"/>
        </w:rPr>
        <w:br/>
        <w:t>|   |-- CONFIGURATION.md</w:t>
      </w:r>
      <w:r>
        <w:rPr>
          <w:rFonts w:ascii="Courier New" w:hAnsi="Courier New"/>
          <w:color w:val="1A4A1A"/>
          <w:sz w:val="16"/>
        </w:rPr>
        <w:br/>
        <w:t>|   |-- FILE_STRUCTURE.md</w:t>
      </w:r>
      <w:r>
        <w:rPr>
          <w:rFonts w:ascii="Courier New" w:hAnsi="Courier New"/>
          <w:color w:val="1A4A1A"/>
          <w:sz w:val="16"/>
        </w:rPr>
        <w:br/>
        <w:t>|   |-- INDEX.md</w:t>
      </w:r>
      <w:r>
        <w:rPr>
          <w:rFonts w:ascii="Courier New" w:hAnsi="Courier New"/>
          <w:color w:val="1A4A1A"/>
          <w:sz w:val="16"/>
        </w:rPr>
        <w:br/>
        <w:t>|   |-- PROJECT_STRUCTURE.md</w:t>
      </w:r>
      <w:r>
        <w:rPr>
          <w:rFonts w:ascii="Courier New" w:hAnsi="Courier New"/>
          <w:color w:val="1A4A1A"/>
          <w:sz w:val="16"/>
        </w:rPr>
        <w:br/>
        <w:t>|   |-- QUICKSTART.md</w:t>
      </w:r>
      <w:r>
        <w:rPr>
          <w:rFonts w:ascii="Courier New" w:hAnsi="Courier New"/>
          <w:color w:val="1A4A1A"/>
          <w:sz w:val="16"/>
        </w:rPr>
        <w:br/>
        <w:t>|   |-- README.md</w:t>
      </w:r>
      <w:r>
        <w:rPr>
          <w:rFonts w:ascii="Courier New" w:hAnsi="Courier New"/>
          <w:color w:val="1A4A1A"/>
          <w:sz w:val="16"/>
        </w:rPr>
        <w:br/>
        <w:t>|   |-- WIRING.md</w:t>
      </w:r>
      <w:r>
        <w:rPr>
          <w:rFonts w:ascii="Courier New" w:hAnsi="Courier New"/>
          <w:color w:val="1A4A1A"/>
          <w:sz w:val="16"/>
        </w:rPr>
        <w:br/>
        <w:t>|   |-- er_diagram.mmd</w:t>
      </w:r>
      <w:r>
        <w:rPr>
          <w:rFonts w:ascii="Courier New" w:hAnsi="Courier New"/>
          <w:color w:val="1A4A1A"/>
          <w:sz w:val="16"/>
        </w:rPr>
        <w:br/>
        <w:t>|   |-- er_diagram.png</w:t>
      </w:r>
      <w:r>
        <w:rPr>
          <w:rFonts w:ascii="Courier New" w:hAnsi="Courier New"/>
          <w:color w:val="1A4A1A"/>
          <w:sz w:val="16"/>
        </w:rPr>
        <w:br/>
        <w:t>|   |-- er_diagram.svg</w:t>
      </w:r>
      <w:r>
        <w:rPr>
          <w:rFonts w:ascii="Courier New" w:hAnsi="Courier New"/>
          <w:color w:val="1A4A1A"/>
          <w:sz w:val="16"/>
        </w:rPr>
        <w:br/>
        <w:t>|   |-- report_images</w:t>
      </w:r>
      <w:r>
        <w:rPr>
          <w:rFonts w:ascii="Courier New" w:hAnsi="Courier New"/>
          <w:color w:val="1A4A1A"/>
          <w:sz w:val="16"/>
        </w:rPr>
        <w:br/>
        <w:t>|   |-- system_architecture.png</w:t>
      </w:r>
      <w:r>
        <w:rPr>
          <w:rFonts w:ascii="Courier New" w:hAnsi="Courier New"/>
          <w:color w:val="1A4A1A"/>
          <w:sz w:val="16"/>
        </w:rPr>
        <w:br/>
        <w:t>|   `-- system_architecture.svg</w:t>
      </w:r>
      <w:r>
        <w:rPr>
          <w:rFonts w:ascii="Courier New" w:hAnsi="Courier New"/>
          <w:color w:val="1A4A1A"/>
          <w:sz w:val="16"/>
        </w:rPr>
        <w:br/>
        <w:t>|-- firmware</w:t>
      </w:r>
      <w:r>
        <w:rPr>
          <w:rFonts w:ascii="Courier New" w:hAnsi="Courier New"/>
          <w:color w:val="1A4A1A"/>
          <w:sz w:val="16"/>
        </w:rPr>
        <w:br/>
        <w:t>|   `-- src</w:t>
      </w:r>
      <w:r>
        <w:rPr>
          <w:rFonts w:ascii="Courier New" w:hAnsi="Courier New"/>
          <w:color w:val="1A4A1A"/>
          <w:sz w:val="16"/>
        </w:rPr>
        <w:br/>
        <w:t>|-- generate_report.py</w:t>
      </w:r>
      <w:r>
        <w:rPr>
          <w:rFonts w:ascii="Courier New" w:hAnsi="Courier New"/>
          <w:color w:val="1A4A1A"/>
          <w:sz w:val="16"/>
        </w:rPr>
        <w:br/>
        <w:t>|-- hardware</w:t>
      </w:r>
      <w:r>
        <w:rPr>
          <w:rFonts w:ascii="Courier New" w:hAnsi="Courier New"/>
          <w:color w:val="1A4A1A"/>
          <w:sz w:val="16"/>
        </w:rPr>
        <w:br/>
        <w:t>|   `-- GWASOAT_PCB</w:t>
      </w:r>
      <w:r>
        <w:rPr>
          <w:rFonts w:ascii="Courier New" w:hAnsi="Courier New"/>
          <w:color w:val="1A4A1A"/>
          <w:sz w:val="16"/>
        </w:rPr>
        <w:br/>
        <w:t>|-- include</w:t>
      </w:r>
      <w:r>
        <w:rPr>
          <w:rFonts w:ascii="Courier New" w:hAnsi="Courier New"/>
          <w:color w:val="1A4A1A"/>
          <w:sz w:val="16"/>
        </w:rPr>
        <w:br/>
        <w:t>|   |-- README</w:t>
      </w:r>
      <w:r>
        <w:rPr>
          <w:rFonts w:ascii="Courier New" w:hAnsi="Courier New"/>
          <w:color w:val="1A4A1A"/>
          <w:sz w:val="16"/>
        </w:rPr>
        <w:br/>
        <w:t>|   |-- ble_service.h</w:t>
      </w:r>
      <w:r>
        <w:rPr>
          <w:rFonts w:ascii="Courier New" w:hAnsi="Courier New"/>
          <w:color w:val="1A4A1A"/>
          <w:sz w:val="16"/>
        </w:rPr>
        <w:br/>
        <w:t>|   |-- config.h</w:t>
      </w:r>
      <w:r>
        <w:rPr>
          <w:rFonts w:ascii="Courier New" w:hAnsi="Courier New"/>
          <w:color w:val="1A4A1A"/>
          <w:sz w:val="16"/>
        </w:rPr>
        <w:br/>
        <w:t>|   |-- fingerprint.h</w:t>
      </w:r>
      <w:r>
        <w:rPr>
          <w:rFonts w:ascii="Courier New" w:hAnsi="Courier New"/>
          <w:color w:val="1A4A1A"/>
          <w:sz w:val="16"/>
        </w:rPr>
        <w:br/>
        <w:t>|   |-- pins.h</w:t>
      </w:r>
      <w:r>
        <w:rPr>
          <w:rFonts w:ascii="Courier New" w:hAnsi="Courier New"/>
          <w:color w:val="1A4A1A"/>
          <w:sz w:val="16"/>
        </w:rPr>
        <w:br/>
        <w:t>|   |-- sd_cache.h</w:t>
      </w:r>
      <w:r>
        <w:rPr>
          <w:rFonts w:ascii="Courier New" w:hAnsi="Courier New"/>
          <w:color w:val="1A4A1A"/>
          <w:sz w:val="16"/>
        </w:rPr>
        <w:br/>
        <w:t>|   `-- tft_display.h</w:t>
      </w:r>
      <w:r>
        <w:rPr>
          <w:rFonts w:ascii="Courier New" w:hAnsi="Courier New"/>
          <w:color w:val="1A4A1A"/>
          <w:sz w:val="16"/>
        </w:rPr>
        <w:br/>
        <w:t>|-- lib</w:t>
      </w:r>
      <w:r>
        <w:rPr>
          <w:rFonts w:ascii="Courier New" w:hAnsi="Courier New"/>
          <w:color w:val="1A4A1A"/>
          <w:sz w:val="16"/>
        </w:rPr>
        <w:br/>
        <w:t>|   `-- README</w:t>
      </w:r>
      <w:r>
        <w:rPr>
          <w:rFonts w:ascii="Courier New" w:hAnsi="Courier New"/>
          <w:color w:val="1A4A1A"/>
          <w:sz w:val="16"/>
        </w:rPr>
        <w:br/>
        <w:t>|-- migrate_sqlite_to_mysql.py</w:t>
      </w:r>
      <w:r>
        <w:rPr>
          <w:rFonts w:ascii="Courier New" w:hAnsi="Courier New"/>
          <w:color w:val="1A4A1A"/>
          <w:sz w:val="16"/>
        </w:rPr>
        <w:br/>
        <w:t>|-- platformio.ini</w:t>
      </w:r>
      <w:r>
        <w:rPr>
          <w:rFonts w:ascii="Courier New" w:hAnsi="Courier New"/>
          <w:color w:val="1A4A1A"/>
          <w:sz w:val="16"/>
        </w:rPr>
        <w:br/>
        <w:t>|-- python</w:t>
      </w:r>
      <w:r>
        <w:rPr>
          <w:rFonts w:ascii="Courier New" w:hAnsi="Courier New"/>
          <w:color w:val="1A4A1A"/>
          <w:sz w:val="16"/>
        </w:rPr>
        <w:br/>
        <w:t>|   |-- requirements.txt</w:t>
      </w:r>
      <w:r>
        <w:rPr>
          <w:rFonts w:ascii="Courier New" w:hAnsi="Courier New"/>
          <w:color w:val="1A4A1A"/>
          <w:sz w:val="16"/>
        </w:rPr>
        <w:br/>
        <w:t>|   |-- src</w:t>
      </w:r>
      <w:r>
        <w:rPr>
          <w:rFonts w:ascii="Courier New" w:hAnsi="Courier New"/>
          <w:color w:val="1A4A1A"/>
          <w:sz w:val="16"/>
        </w:rPr>
        <w:br/>
        <w:t>|   `-- tests</w:t>
      </w:r>
      <w:r>
        <w:rPr>
          <w:rFonts w:ascii="Courier New" w:hAnsi="Courier New"/>
          <w:color w:val="1A4A1A"/>
          <w:sz w:val="16"/>
        </w:rPr>
        <w:br/>
      </w:r>
      <w:r>
        <w:rPr>
          <w:rFonts w:ascii="Courier New" w:hAnsi="Courier New"/>
          <w:color w:val="1A4A1A"/>
          <w:sz w:val="16"/>
        </w:rPr>
        <w:lastRenderedPageBreak/>
        <w:t>|-- reset_all.py</w:t>
      </w:r>
      <w:r>
        <w:rPr>
          <w:rFonts w:ascii="Courier New" w:hAnsi="Courier New"/>
          <w:color w:val="1A4A1A"/>
          <w:sz w:val="16"/>
        </w:rPr>
        <w:br/>
        <w:t>|-- scan_sensor.py</w:t>
      </w:r>
      <w:r>
        <w:rPr>
          <w:rFonts w:ascii="Courier New" w:hAnsi="Courier New"/>
          <w:color w:val="1A4A1A"/>
          <w:sz w:val="16"/>
        </w:rPr>
        <w:br/>
        <w:t>|-- src</w:t>
      </w:r>
      <w:r>
        <w:rPr>
          <w:rFonts w:ascii="Courier New" w:hAnsi="Courier New"/>
          <w:color w:val="1A4A1A"/>
          <w:sz w:val="16"/>
        </w:rPr>
        <w:br/>
        <w:t>|   `-- main.cpp</w:t>
      </w:r>
      <w:r>
        <w:rPr>
          <w:rFonts w:ascii="Courier New" w:hAnsi="Courier New"/>
          <w:color w:val="1A4A1A"/>
          <w:sz w:val="16"/>
        </w:rPr>
        <w:br/>
        <w:t>|-- start.bat</w:t>
      </w:r>
      <w:r>
        <w:rPr>
          <w:rFonts w:ascii="Courier New" w:hAnsi="Courier New"/>
          <w:color w:val="1A4A1A"/>
          <w:sz w:val="16"/>
        </w:rPr>
        <w:br/>
        <w:t>|-- web</w:t>
      </w:r>
      <w:r>
        <w:rPr>
          <w:rFonts w:ascii="Courier New" w:hAnsi="Courier New"/>
          <w:color w:val="1A4A1A"/>
          <w:sz w:val="16"/>
        </w:rPr>
        <w:br/>
        <w:t>|   |-- static</w:t>
      </w:r>
      <w:r>
        <w:rPr>
          <w:rFonts w:ascii="Courier New" w:hAnsi="Courier New"/>
          <w:color w:val="1A4A1A"/>
          <w:sz w:val="16"/>
        </w:rPr>
        <w:br/>
        <w:t>|   `-- templates</w:t>
      </w:r>
      <w:r>
        <w:rPr>
          <w:rFonts w:ascii="Courier New" w:hAnsi="Courier New"/>
          <w:color w:val="1A4A1A"/>
          <w:sz w:val="16"/>
        </w:rPr>
        <w:br/>
        <w:t>`-- ~$ASOAT_DBMS_Report.docx</w:t>
      </w:r>
    </w:p>
    <w:p w14:paraId="65DA03BA" w14:textId="77777777" w:rsidR="00F80C18" w:rsidRDefault="00000000">
      <w:pPr>
        <w:pStyle w:val="Heading2"/>
      </w:pPr>
      <w:r>
        <w:rPr>
          <w:color w:val="1A2A4A"/>
        </w:rPr>
        <w:t>2.1 Full File Inventory</w:t>
      </w:r>
    </w:p>
    <w:p w14:paraId="77CDE9CF" w14:textId="77777777" w:rsidR="00F80C18" w:rsidRDefault="00000000">
      <w:pPr>
        <w:spacing w:after="120"/>
      </w:pPr>
      <w:r>
        <w:t>The table lists every file discovered by walking the project directory (excluding .pio/, .git/, _archive/ and __pycache__). Total files: 144.</w:t>
      </w:r>
    </w:p>
    <w:tbl>
      <w:tblPr>
        <w:tblStyle w:val="TableGrid"/>
        <w:tblW w:w="0" w:type="auto"/>
        <w:tblLook w:val="04A0" w:firstRow="1" w:lastRow="0" w:firstColumn="1" w:lastColumn="0" w:noHBand="0" w:noVBand="1"/>
      </w:tblPr>
      <w:tblGrid>
        <w:gridCol w:w="3694"/>
        <w:gridCol w:w="3777"/>
        <w:gridCol w:w="2491"/>
      </w:tblGrid>
      <w:tr w:rsidR="00F80C18" w14:paraId="0D194F67" w14:textId="77777777" w:rsidTr="00131A67">
        <w:tc>
          <w:tcPr>
            <w:tcW w:w="3855" w:type="dxa"/>
            <w:shd w:val="clear" w:color="auto" w:fill="1A2A4A"/>
          </w:tcPr>
          <w:p w14:paraId="318F91FA" w14:textId="77777777" w:rsidR="00F80C18" w:rsidRDefault="00000000">
            <w:pPr>
              <w:jc w:val="center"/>
            </w:pPr>
            <w:r>
              <w:rPr>
                <w:b/>
                <w:color w:val="FFFFFF"/>
                <w:sz w:val="15"/>
              </w:rPr>
              <w:t>Path</w:t>
            </w:r>
          </w:p>
        </w:tc>
        <w:tc>
          <w:tcPr>
            <w:tcW w:w="3679" w:type="dxa"/>
            <w:shd w:val="clear" w:color="auto" w:fill="1A2A4A"/>
          </w:tcPr>
          <w:p w14:paraId="6BDFED53" w14:textId="77777777" w:rsidR="00F80C18" w:rsidRDefault="00000000">
            <w:pPr>
              <w:jc w:val="center"/>
            </w:pPr>
            <w:r>
              <w:rPr>
                <w:b/>
                <w:color w:val="FFFFFF"/>
                <w:sz w:val="15"/>
              </w:rPr>
              <w:t>Purpose</w:t>
            </w:r>
          </w:p>
        </w:tc>
        <w:tc>
          <w:tcPr>
            <w:tcW w:w="2428" w:type="dxa"/>
            <w:shd w:val="clear" w:color="auto" w:fill="1A2A4A"/>
          </w:tcPr>
          <w:p w14:paraId="08A06A43" w14:textId="77777777" w:rsidR="00F80C18" w:rsidRDefault="00000000">
            <w:pPr>
              <w:jc w:val="center"/>
            </w:pPr>
            <w:r>
              <w:rPr>
                <w:b/>
                <w:color w:val="FFFFFF"/>
                <w:sz w:val="15"/>
              </w:rPr>
              <w:t>Why it is needed</w:t>
            </w:r>
          </w:p>
        </w:tc>
      </w:tr>
      <w:tr w:rsidR="00F80C18" w14:paraId="57ED7C14" w14:textId="77777777" w:rsidTr="00131A67">
        <w:tc>
          <w:tcPr>
            <w:tcW w:w="3855" w:type="dxa"/>
            <w:shd w:val="clear" w:color="auto" w:fill="DCE4EF"/>
          </w:tcPr>
          <w:p w14:paraId="1F07EBB3" w14:textId="77777777" w:rsidR="00F80C18" w:rsidRDefault="00000000">
            <w:r>
              <w:rPr>
                <w:sz w:val="15"/>
              </w:rPr>
              <w:t>.agents/tasks/app-docs-plan.md</w:t>
            </w:r>
          </w:p>
        </w:tc>
        <w:tc>
          <w:tcPr>
            <w:tcW w:w="3679" w:type="dxa"/>
            <w:shd w:val="clear" w:color="auto" w:fill="DCE4EF"/>
          </w:tcPr>
          <w:p w14:paraId="0DE9FE3C" w14:textId="77777777" w:rsidR="00F80C18" w:rsidRDefault="00000000">
            <w:r>
              <w:rPr>
                <w:sz w:val="15"/>
              </w:rPr>
              <w:t>Plan notes for this documentation task.</w:t>
            </w:r>
          </w:p>
        </w:tc>
        <w:tc>
          <w:tcPr>
            <w:tcW w:w="2428" w:type="dxa"/>
            <w:shd w:val="clear" w:color="auto" w:fill="DCE4EF"/>
          </w:tcPr>
          <w:p w14:paraId="64CAECDB" w14:textId="77777777" w:rsidR="00F80C18" w:rsidRDefault="00000000">
            <w:r>
              <w:rPr>
                <w:sz w:val="15"/>
              </w:rPr>
              <w:t>Working notes.</w:t>
            </w:r>
          </w:p>
        </w:tc>
      </w:tr>
      <w:tr w:rsidR="00F80C18" w14:paraId="42E7F4D0" w14:textId="77777777" w:rsidTr="00131A67">
        <w:tc>
          <w:tcPr>
            <w:tcW w:w="3855" w:type="dxa"/>
          </w:tcPr>
          <w:p w14:paraId="4CBDE208" w14:textId="77777777" w:rsidR="00F80C18" w:rsidRDefault="00000000">
            <w:r>
              <w:rPr>
                <w:sz w:val="15"/>
              </w:rPr>
              <w:t>.agents/tasks/gen_app_docs.py</w:t>
            </w:r>
          </w:p>
        </w:tc>
        <w:tc>
          <w:tcPr>
            <w:tcW w:w="3679" w:type="dxa"/>
          </w:tcPr>
          <w:p w14:paraId="2B9533C9" w14:textId="77777777" w:rsidR="00F80C18" w:rsidRDefault="00000000">
            <w:r>
              <w:rPr>
                <w:sz w:val="15"/>
              </w:rPr>
              <w:t>This generator script that builds the app documentation .docx.</w:t>
            </w:r>
          </w:p>
        </w:tc>
        <w:tc>
          <w:tcPr>
            <w:tcW w:w="2428" w:type="dxa"/>
          </w:tcPr>
          <w:p w14:paraId="15F0688F" w14:textId="77777777" w:rsidR="00F80C18" w:rsidRDefault="00000000">
            <w:r>
              <w:rPr>
                <w:sz w:val="15"/>
              </w:rPr>
              <w:t>Produces this very document.</w:t>
            </w:r>
          </w:p>
        </w:tc>
      </w:tr>
      <w:tr w:rsidR="00F80C18" w14:paraId="1A349BC7" w14:textId="77777777" w:rsidTr="00131A67">
        <w:tc>
          <w:tcPr>
            <w:tcW w:w="3855" w:type="dxa"/>
            <w:shd w:val="clear" w:color="auto" w:fill="DCE4EF"/>
          </w:tcPr>
          <w:p w14:paraId="57A7B89C" w14:textId="77777777" w:rsidR="00F80C18" w:rsidRDefault="00000000">
            <w:r>
              <w:rPr>
                <w:sz w:val="15"/>
              </w:rPr>
              <w:t>.github/agents/Plan.agent.md</w:t>
            </w:r>
          </w:p>
        </w:tc>
        <w:tc>
          <w:tcPr>
            <w:tcW w:w="3679" w:type="dxa"/>
            <w:shd w:val="clear" w:color="auto" w:fill="DCE4EF"/>
          </w:tcPr>
          <w:p w14:paraId="58622BD6" w14:textId="77777777" w:rsidR="00F80C18" w:rsidRDefault="00000000">
            <w:r>
              <w:rPr>
                <w:sz w:val="15"/>
              </w:rPr>
              <w:t>Agent planning document.</w:t>
            </w:r>
          </w:p>
        </w:tc>
        <w:tc>
          <w:tcPr>
            <w:tcW w:w="2428" w:type="dxa"/>
            <w:shd w:val="clear" w:color="auto" w:fill="DCE4EF"/>
          </w:tcPr>
          <w:p w14:paraId="4938918D" w14:textId="77777777" w:rsidR="00F80C18" w:rsidRDefault="00000000">
            <w:r>
              <w:rPr>
                <w:sz w:val="15"/>
              </w:rPr>
              <w:t>Automation/agent configuration.</w:t>
            </w:r>
          </w:p>
        </w:tc>
      </w:tr>
      <w:tr w:rsidR="00F80C18" w14:paraId="7FE8DB1D" w14:textId="77777777" w:rsidTr="00131A67">
        <w:tc>
          <w:tcPr>
            <w:tcW w:w="3855" w:type="dxa"/>
          </w:tcPr>
          <w:p w14:paraId="6F48D4B1" w14:textId="77777777" w:rsidR="00F80C18" w:rsidRDefault="00000000">
            <w:r>
              <w:rPr>
                <w:sz w:val="15"/>
              </w:rPr>
              <w:t>.gitignore</w:t>
            </w:r>
          </w:p>
        </w:tc>
        <w:tc>
          <w:tcPr>
            <w:tcW w:w="3679" w:type="dxa"/>
          </w:tcPr>
          <w:p w14:paraId="58147B5E" w14:textId="77777777" w:rsidR="00F80C18" w:rsidRDefault="00000000">
            <w:r>
              <w:rPr>
                <w:sz w:val="15"/>
              </w:rPr>
              <w:t>Git ignore rules.</w:t>
            </w:r>
          </w:p>
        </w:tc>
        <w:tc>
          <w:tcPr>
            <w:tcW w:w="2428" w:type="dxa"/>
          </w:tcPr>
          <w:p w14:paraId="24CDA2BC" w14:textId="77777777" w:rsidR="00F80C18" w:rsidRDefault="00000000">
            <w:r>
              <w:rPr>
                <w:sz w:val="15"/>
              </w:rPr>
              <w:t>Keeps build output and secrets out of version control.</w:t>
            </w:r>
          </w:p>
        </w:tc>
      </w:tr>
      <w:tr w:rsidR="00F80C18" w14:paraId="4FAF6C70" w14:textId="77777777" w:rsidTr="00131A67">
        <w:tc>
          <w:tcPr>
            <w:tcW w:w="3855" w:type="dxa"/>
            <w:shd w:val="clear" w:color="auto" w:fill="DCE4EF"/>
          </w:tcPr>
          <w:p w14:paraId="232AD90E" w14:textId="77777777" w:rsidR="00F80C18" w:rsidRDefault="00000000">
            <w:r>
              <w:rPr>
                <w:sz w:val="15"/>
              </w:rPr>
              <w:t>.vscode/c_cpp_properties.json</w:t>
            </w:r>
          </w:p>
        </w:tc>
        <w:tc>
          <w:tcPr>
            <w:tcW w:w="3679" w:type="dxa"/>
            <w:shd w:val="clear" w:color="auto" w:fill="DCE4EF"/>
          </w:tcPr>
          <w:p w14:paraId="3DD5A8C1" w14:textId="77777777" w:rsidR="00F80C18" w:rsidRDefault="00000000">
            <w:r>
              <w:rPr>
                <w:sz w:val="15"/>
              </w:rPr>
              <w:t>C/C++ IntelliSense configuration.</w:t>
            </w:r>
          </w:p>
        </w:tc>
        <w:tc>
          <w:tcPr>
            <w:tcW w:w="2428" w:type="dxa"/>
            <w:shd w:val="clear" w:color="auto" w:fill="DCE4EF"/>
          </w:tcPr>
          <w:p w14:paraId="48B7D692" w14:textId="77777777" w:rsidR="00F80C18" w:rsidRDefault="00000000">
            <w:r>
              <w:rPr>
                <w:sz w:val="15"/>
              </w:rPr>
              <w:t>Firmware code navigation.</w:t>
            </w:r>
          </w:p>
        </w:tc>
      </w:tr>
      <w:tr w:rsidR="00F80C18" w14:paraId="208CDE23" w14:textId="77777777" w:rsidTr="00131A67">
        <w:tc>
          <w:tcPr>
            <w:tcW w:w="3855" w:type="dxa"/>
          </w:tcPr>
          <w:p w14:paraId="17DFF6E2" w14:textId="77777777" w:rsidR="00F80C18" w:rsidRDefault="00000000">
            <w:r>
              <w:rPr>
                <w:sz w:val="15"/>
              </w:rPr>
              <w:t>.vscode/extensions.json</w:t>
            </w:r>
          </w:p>
        </w:tc>
        <w:tc>
          <w:tcPr>
            <w:tcW w:w="3679" w:type="dxa"/>
          </w:tcPr>
          <w:p w14:paraId="060EE8B0" w14:textId="77777777" w:rsidR="00F80C18" w:rsidRDefault="00000000">
            <w:r>
              <w:rPr>
                <w:sz w:val="15"/>
              </w:rPr>
              <w:t>Recommended VS Code extensions.</w:t>
            </w:r>
          </w:p>
        </w:tc>
        <w:tc>
          <w:tcPr>
            <w:tcW w:w="2428" w:type="dxa"/>
          </w:tcPr>
          <w:p w14:paraId="05015E57" w14:textId="77777777" w:rsidR="00F80C18" w:rsidRDefault="00000000">
            <w:r>
              <w:rPr>
                <w:sz w:val="15"/>
              </w:rPr>
              <w:t>Suggests tooling for contributors.</w:t>
            </w:r>
          </w:p>
        </w:tc>
      </w:tr>
      <w:tr w:rsidR="00F80C18" w14:paraId="125F9F7E" w14:textId="77777777" w:rsidTr="00131A67">
        <w:tc>
          <w:tcPr>
            <w:tcW w:w="3855" w:type="dxa"/>
            <w:shd w:val="clear" w:color="auto" w:fill="DCE4EF"/>
          </w:tcPr>
          <w:p w14:paraId="5732B6D6" w14:textId="77777777" w:rsidR="00F80C18" w:rsidRDefault="00000000">
            <w:r>
              <w:rPr>
                <w:sz w:val="15"/>
              </w:rPr>
              <w:t>.vscode/launch.json</w:t>
            </w:r>
          </w:p>
        </w:tc>
        <w:tc>
          <w:tcPr>
            <w:tcW w:w="3679" w:type="dxa"/>
            <w:shd w:val="clear" w:color="auto" w:fill="DCE4EF"/>
          </w:tcPr>
          <w:p w14:paraId="4F9D0C94" w14:textId="77777777" w:rsidR="00F80C18" w:rsidRDefault="00000000">
            <w:r>
              <w:rPr>
                <w:sz w:val="15"/>
              </w:rPr>
              <w:t>VS Code debug launch config.</w:t>
            </w:r>
          </w:p>
        </w:tc>
        <w:tc>
          <w:tcPr>
            <w:tcW w:w="2428" w:type="dxa"/>
            <w:shd w:val="clear" w:color="auto" w:fill="DCE4EF"/>
          </w:tcPr>
          <w:p w14:paraId="56F865A0" w14:textId="77777777" w:rsidR="00F80C18" w:rsidRDefault="00000000">
            <w:r>
              <w:rPr>
                <w:sz w:val="15"/>
              </w:rPr>
              <w:t>Debugger setup.</w:t>
            </w:r>
          </w:p>
        </w:tc>
      </w:tr>
      <w:tr w:rsidR="00F80C18" w14:paraId="7B9BEDD8" w14:textId="77777777" w:rsidTr="00131A67">
        <w:tc>
          <w:tcPr>
            <w:tcW w:w="3855" w:type="dxa"/>
          </w:tcPr>
          <w:p w14:paraId="79765B9E" w14:textId="77777777" w:rsidR="00F80C18" w:rsidRDefault="00000000">
            <w:r>
              <w:rPr>
                <w:sz w:val="15"/>
              </w:rPr>
              <w:t>.vscode/settings.json</w:t>
            </w:r>
          </w:p>
        </w:tc>
        <w:tc>
          <w:tcPr>
            <w:tcW w:w="3679" w:type="dxa"/>
          </w:tcPr>
          <w:p w14:paraId="4CA5BB1A" w14:textId="77777777" w:rsidR="00F80C18" w:rsidRDefault="00000000">
            <w:r>
              <w:rPr>
                <w:sz w:val="15"/>
              </w:rPr>
              <w:t>VS Code workspace settings.</w:t>
            </w:r>
          </w:p>
        </w:tc>
        <w:tc>
          <w:tcPr>
            <w:tcW w:w="2428" w:type="dxa"/>
          </w:tcPr>
          <w:p w14:paraId="0D07B448" w14:textId="77777777" w:rsidR="00F80C18" w:rsidRDefault="00000000">
            <w:r>
              <w:rPr>
                <w:sz w:val="15"/>
              </w:rPr>
              <w:t>Editor configuration.</w:t>
            </w:r>
          </w:p>
        </w:tc>
      </w:tr>
      <w:tr w:rsidR="00F80C18" w14:paraId="1E4F3CFF" w14:textId="77777777" w:rsidTr="00131A67">
        <w:tc>
          <w:tcPr>
            <w:tcW w:w="3855" w:type="dxa"/>
            <w:shd w:val="clear" w:color="auto" w:fill="DCE4EF"/>
          </w:tcPr>
          <w:p w14:paraId="28006072" w14:textId="77777777" w:rsidR="00F80C18" w:rsidRDefault="00000000">
            <w:r>
              <w:rPr>
                <w:sz w:val="15"/>
              </w:rPr>
              <w:t>DBMS_PROJECT_REPORT.md</w:t>
            </w:r>
          </w:p>
        </w:tc>
        <w:tc>
          <w:tcPr>
            <w:tcW w:w="3679" w:type="dxa"/>
            <w:shd w:val="clear" w:color="auto" w:fill="DCE4EF"/>
          </w:tcPr>
          <w:p w14:paraId="3180BB53" w14:textId="77777777" w:rsidR="00F80C18" w:rsidRDefault="00000000">
            <w:r>
              <w:rPr>
                <w:sz w:val="15"/>
              </w:rPr>
              <w:t>Full DBMS coursework report in Markdown.</w:t>
            </w:r>
          </w:p>
        </w:tc>
        <w:tc>
          <w:tcPr>
            <w:tcW w:w="2428" w:type="dxa"/>
            <w:shd w:val="clear" w:color="auto" w:fill="DCE4EF"/>
          </w:tcPr>
          <w:p w14:paraId="329F24B0" w14:textId="77777777" w:rsidR="00F80C18" w:rsidRDefault="00000000">
            <w:r>
              <w:rPr>
                <w:sz w:val="15"/>
              </w:rPr>
              <w:t>The written DBMS deliverable.</w:t>
            </w:r>
          </w:p>
        </w:tc>
      </w:tr>
      <w:tr w:rsidR="00F80C18" w14:paraId="3F016C82" w14:textId="77777777" w:rsidTr="00131A67">
        <w:tc>
          <w:tcPr>
            <w:tcW w:w="3855" w:type="dxa"/>
          </w:tcPr>
          <w:p w14:paraId="60E3B9EF" w14:textId="77777777" w:rsidR="00F80C18" w:rsidRDefault="00000000">
            <w:r>
              <w:rPr>
                <w:sz w:val="15"/>
              </w:rPr>
              <w:t>GWASOAT_DBMS_Report.docx</w:t>
            </w:r>
          </w:p>
        </w:tc>
        <w:tc>
          <w:tcPr>
            <w:tcW w:w="3679" w:type="dxa"/>
          </w:tcPr>
          <w:p w14:paraId="1B60E19D" w14:textId="77777777" w:rsidR="00F80C18" w:rsidRDefault="00000000">
            <w:r>
              <w:rPr>
                <w:sz w:val="15"/>
              </w:rPr>
              <w:t>Project file.</w:t>
            </w:r>
          </w:p>
        </w:tc>
        <w:tc>
          <w:tcPr>
            <w:tcW w:w="2428" w:type="dxa"/>
          </w:tcPr>
          <w:p w14:paraId="6EBC0B11" w14:textId="77777777" w:rsidR="00F80C18" w:rsidRDefault="00000000">
            <w:r>
              <w:rPr>
                <w:sz w:val="15"/>
              </w:rPr>
              <w:t>Supporting asset.</w:t>
            </w:r>
          </w:p>
        </w:tc>
      </w:tr>
      <w:tr w:rsidR="00F80C18" w14:paraId="3CBCD411" w14:textId="77777777" w:rsidTr="00131A67">
        <w:tc>
          <w:tcPr>
            <w:tcW w:w="3855" w:type="dxa"/>
            <w:shd w:val="clear" w:color="auto" w:fill="DCE4EF"/>
          </w:tcPr>
          <w:p w14:paraId="34AC8F45" w14:textId="77777777" w:rsidR="00F80C18" w:rsidRDefault="00000000">
            <w:r>
              <w:rPr>
                <w:sz w:val="15"/>
              </w:rPr>
              <w:t>README.md</w:t>
            </w:r>
          </w:p>
        </w:tc>
        <w:tc>
          <w:tcPr>
            <w:tcW w:w="3679" w:type="dxa"/>
            <w:shd w:val="clear" w:color="auto" w:fill="DCE4EF"/>
          </w:tcPr>
          <w:p w14:paraId="5B010DF3" w14:textId="77777777" w:rsidR="00F80C18" w:rsidRDefault="00000000">
            <w:r>
              <w:rPr>
                <w:sz w:val="15"/>
              </w:rPr>
              <w:t>Project overview, architecture, quick start, hardware wiring, dependencies.</w:t>
            </w:r>
          </w:p>
        </w:tc>
        <w:tc>
          <w:tcPr>
            <w:tcW w:w="2428" w:type="dxa"/>
            <w:shd w:val="clear" w:color="auto" w:fill="DCE4EF"/>
          </w:tcPr>
          <w:p w14:paraId="528112D8" w14:textId="77777777" w:rsidR="00F80C18" w:rsidRDefault="00000000">
            <w:r>
              <w:rPr>
                <w:sz w:val="15"/>
              </w:rPr>
              <w:t>First stop for anyone setting up the project.</w:t>
            </w:r>
          </w:p>
        </w:tc>
      </w:tr>
      <w:tr w:rsidR="00F80C18" w14:paraId="24E41CB9" w14:textId="77777777" w:rsidTr="00131A67">
        <w:tc>
          <w:tcPr>
            <w:tcW w:w="3855" w:type="dxa"/>
          </w:tcPr>
          <w:p w14:paraId="332063B9" w14:textId="77777777" w:rsidR="00F80C18" w:rsidRDefault="00000000">
            <w:r>
              <w:rPr>
                <w:sz w:val="15"/>
              </w:rPr>
              <w:t>attendance.db</w:t>
            </w:r>
          </w:p>
        </w:tc>
        <w:tc>
          <w:tcPr>
            <w:tcW w:w="3679" w:type="dxa"/>
          </w:tcPr>
          <w:p w14:paraId="7C9E77FC" w14:textId="77777777" w:rsidR="00F80C18" w:rsidRDefault="00000000">
            <w:r>
              <w:rPr>
                <w:sz w:val="15"/>
              </w:rPr>
              <w:t>Root SQLite database file (legacy / runtime settings).</w:t>
            </w:r>
          </w:p>
        </w:tc>
        <w:tc>
          <w:tcPr>
            <w:tcW w:w="2428" w:type="dxa"/>
          </w:tcPr>
          <w:p w14:paraId="666DFF32" w14:textId="77777777" w:rsidR="00F80C18" w:rsidRDefault="00000000">
            <w:r>
              <w:rPr>
                <w:sz w:val="15"/>
              </w:rPr>
              <w:t>Holds the lightweight settings store and legacy data.</w:t>
            </w:r>
          </w:p>
        </w:tc>
      </w:tr>
      <w:tr w:rsidR="00F80C18" w14:paraId="17CC3591" w14:textId="77777777" w:rsidTr="00131A67">
        <w:tc>
          <w:tcPr>
            <w:tcW w:w="3855" w:type="dxa"/>
            <w:shd w:val="clear" w:color="auto" w:fill="DCE4EF"/>
          </w:tcPr>
          <w:p w14:paraId="5E2EACD6" w14:textId="77777777" w:rsidR="00F80C18" w:rsidRDefault="00000000">
            <w:r>
              <w:rPr>
                <w:sz w:val="15"/>
              </w:rPr>
              <w:t>attendence_databse.sql</w:t>
            </w:r>
          </w:p>
        </w:tc>
        <w:tc>
          <w:tcPr>
            <w:tcW w:w="3679" w:type="dxa"/>
            <w:shd w:val="clear" w:color="auto" w:fill="DCE4EF"/>
          </w:tcPr>
          <w:p w14:paraId="3FA98075" w14:textId="77777777" w:rsidR="00F80C18" w:rsidRDefault="00000000">
            <w:r>
              <w:rPr>
                <w:sz w:val="15"/>
              </w:rPr>
              <w:t>Base MySQL schema: creates the gwasoat database, dedicated user, all tables, RBAC seed data and the default admin.</w:t>
            </w:r>
          </w:p>
        </w:tc>
        <w:tc>
          <w:tcPr>
            <w:tcW w:w="2428" w:type="dxa"/>
            <w:shd w:val="clear" w:color="auto" w:fill="DCE4EF"/>
          </w:tcPr>
          <w:p w14:paraId="64B1E5DD" w14:textId="77777777" w:rsidR="00F80C18" w:rsidRDefault="00000000">
            <w:r>
              <w:rPr>
                <w:sz w:val="15"/>
              </w:rPr>
              <w:t>The authoritative DDL that provisions the production database.</w:t>
            </w:r>
          </w:p>
        </w:tc>
      </w:tr>
      <w:tr w:rsidR="00F80C18" w14:paraId="32D96914" w14:textId="77777777" w:rsidTr="00131A67">
        <w:tc>
          <w:tcPr>
            <w:tcW w:w="3855" w:type="dxa"/>
          </w:tcPr>
          <w:p w14:paraId="102FACD5" w14:textId="77777777" w:rsidR="00F80C18" w:rsidRDefault="00000000">
            <w:r>
              <w:rPr>
                <w:sz w:val="15"/>
              </w:rPr>
              <w:t>check_templates.py</w:t>
            </w:r>
          </w:p>
        </w:tc>
        <w:tc>
          <w:tcPr>
            <w:tcW w:w="3679" w:type="dxa"/>
          </w:tcPr>
          <w:p w14:paraId="100620DA" w14:textId="77777777" w:rsidR="00F80C18" w:rsidRDefault="00000000">
            <w:r>
              <w:rPr>
                <w:sz w:val="15"/>
              </w:rPr>
              <w:t>Prints which fingerprint templates are stored in the DB vs only on the sensor.</w:t>
            </w:r>
          </w:p>
        </w:tc>
        <w:tc>
          <w:tcPr>
            <w:tcW w:w="2428" w:type="dxa"/>
          </w:tcPr>
          <w:p w14:paraId="56270AE2" w14:textId="77777777" w:rsidR="00F80C18" w:rsidRDefault="00000000">
            <w:r>
              <w:rPr>
                <w:sz w:val="15"/>
              </w:rPr>
              <w:t>Diagnostic for verifying template backups.</w:t>
            </w:r>
          </w:p>
        </w:tc>
      </w:tr>
      <w:tr w:rsidR="00F80C18" w14:paraId="2080A3FE" w14:textId="77777777" w:rsidTr="00131A67">
        <w:tc>
          <w:tcPr>
            <w:tcW w:w="3855" w:type="dxa"/>
            <w:shd w:val="clear" w:color="auto" w:fill="DCE4EF"/>
          </w:tcPr>
          <w:p w14:paraId="59A0EA19" w14:textId="77777777" w:rsidR="00F80C18" w:rsidRDefault="00000000">
            <w:r>
              <w:rPr>
                <w:sz w:val="15"/>
              </w:rPr>
              <w:t>data/.remember</w:t>
            </w:r>
          </w:p>
        </w:tc>
        <w:tc>
          <w:tcPr>
            <w:tcW w:w="3679" w:type="dxa"/>
            <w:shd w:val="clear" w:color="auto" w:fill="DCE4EF"/>
          </w:tcPr>
          <w:p w14:paraId="0D41A604" w14:textId="77777777" w:rsidR="00F80C18" w:rsidRDefault="00000000">
            <w:r>
              <w:rPr>
                <w:sz w:val="15"/>
              </w:rPr>
              <w:t>Persistent 'remember me' login token (user id).</w:t>
            </w:r>
          </w:p>
        </w:tc>
        <w:tc>
          <w:tcPr>
            <w:tcW w:w="2428" w:type="dxa"/>
            <w:shd w:val="clear" w:color="auto" w:fill="DCE4EF"/>
          </w:tcPr>
          <w:p w14:paraId="2A8A8E45" w14:textId="77777777" w:rsidR="00F80C18" w:rsidRDefault="00000000">
            <w:r>
              <w:rPr>
                <w:sz w:val="15"/>
              </w:rPr>
              <w:t>Enables auto-login across app restarts.</w:t>
            </w:r>
          </w:p>
        </w:tc>
      </w:tr>
      <w:tr w:rsidR="00F80C18" w14:paraId="79B61727" w14:textId="77777777" w:rsidTr="00131A67">
        <w:tc>
          <w:tcPr>
            <w:tcW w:w="3855" w:type="dxa"/>
          </w:tcPr>
          <w:p w14:paraId="02200039" w14:textId="77777777" w:rsidR="00F80C18" w:rsidRDefault="00000000">
            <w:r>
              <w:rPr>
                <w:sz w:val="15"/>
              </w:rPr>
              <w:t>data/attendance.db</w:t>
            </w:r>
          </w:p>
        </w:tc>
        <w:tc>
          <w:tcPr>
            <w:tcW w:w="3679" w:type="dxa"/>
          </w:tcPr>
          <w:p w14:paraId="20B53FFC" w14:textId="77777777" w:rsidR="00F80C18" w:rsidRDefault="00000000">
            <w:r>
              <w:rPr>
                <w:sz w:val="15"/>
              </w:rPr>
              <w:t>Runtime SQLite database used by the config manager.</w:t>
            </w:r>
          </w:p>
        </w:tc>
        <w:tc>
          <w:tcPr>
            <w:tcW w:w="2428" w:type="dxa"/>
          </w:tcPr>
          <w:p w14:paraId="64645FA5" w14:textId="77777777" w:rsidR="00F80C18" w:rsidRDefault="00000000">
            <w:r>
              <w:rPr>
                <w:sz w:val="15"/>
              </w:rPr>
              <w:t>Stores runtime app settings (ESP32 IP, WiFi, active session).</w:t>
            </w:r>
          </w:p>
        </w:tc>
      </w:tr>
      <w:tr w:rsidR="00F80C18" w14:paraId="4D91FEB7" w14:textId="77777777" w:rsidTr="00131A67">
        <w:tc>
          <w:tcPr>
            <w:tcW w:w="3855" w:type="dxa"/>
            <w:shd w:val="clear" w:color="auto" w:fill="DCE4EF"/>
          </w:tcPr>
          <w:p w14:paraId="59A327AE" w14:textId="77777777" w:rsidR="00F80C18" w:rsidRDefault="00000000">
            <w:r>
              <w:rPr>
                <w:sz w:val="15"/>
              </w:rPr>
              <w:t>data/classes.json</w:t>
            </w:r>
          </w:p>
        </w:tc>
        <w:tc>
          <w:tcPr>
            <w:tcW w:w="3679" w:type="dxa"/>
            <w:shd w:val="clear" w:color="auto" w:fill="DCE4EF"/>
          </w:tcPr>
          <w:p w14:paraId="6336296E" w14:textId="77777777" w:rsidR="00F80C18" w:rsidRDefault="00000000">
            <w:r>
              <w:rPr>
                <w:sz w:val="15"/>
              </w:rPr>
              <w:t>Cached class data in JSON.</w:t>
            </w:r>
          </w:p>
        </w:tc>
        <w:tc>
          <w:tcPr>
            <w:tcW w:w="2428" w:type="dxa"/>
            <w:shd w:val="clear" w:color="auto" w:fill="DCE4EF"/>
          </w:tcPr>
          <w:p w14:paraId="2FE05E64" w14:textId="77777777" w:rsidR="00F80C18" w:rsidRDefault="00000000">
            <w:r>
              <w:rPr>
                <w:sz w:val="15"/>
              </w:rPr>
              <w:t>Runtime cache for class information.</w:t>
            </w:r>
          </w:p>
        </w:tc>
      </w:tr>
      <w:tr w:rsidR="00F80C18" w14:paraId="1C4CFED8" w14:textId="77777777" w:rsidTr="00131A67">
        <w:tc>
          <w:tcPr>
            <w:tcW w:w="3855" w:type="dxa"/>
          </w:tcPr>
          <w:p w14:paraId="5FC0022C" w14:textId="77777777" w:rsidR="00F80C18" w:rsidRDefault="00000000">
            <w:r>
              <w:rPr>
                <w:sz w:val="15"/>
              </w:rPr>
              <w:t>dbms_syllabus_demo.sql</w:t>
            </w:r>
          </w:p>
        </w:tc>
        <w:tc>
          <w:tcPr>
            <w:tcW w:w="3679" w:type="dxa"/>
          </w:tcPr>
          <w:p w14:paraId="642033D7" w14:textId="77777777" w:rsidR="00F80C18" w:rsidRDefault="00000000">
            <w:r>
              <w:rPr>
                <w:sz w:val="15"/>
              </w:rPr>
              <w:t>DBMS syllabus demonstration: roles, DDL/DML, joins/aggregates, views, nested queries, procedures/functions, triggers, cursor.</w:t>
            </w:r>
          </w:p>
        </w:tc>
        <w:tc>
          <w:tcPr>
            <w:tcW w:w="2428" w:type="dxa"/>
          </w:tcPr>
          <w:p w14:paraId="4271A17D" w14:textId="77777777" w:rsidR="00F80C18" w:rsidRDefault="00000000">
            <w:r>
              <w:rPr>
                <w:sz w:val="15"/>
              </w:rPr>
              <w:t>Shows advanced SQL features against the real schema for the coursework report.</w:t>
            </w:r>
          </w:p>
        </w:tc>
      </w:tr>
      <w:tr w:rsidR="00F80C18" w14:paraId="70DE1060" w14:textId="77777777" w:rsidTr="00131A67">
        <w:tc>
          <w:tcPr>
            <w:tcW w:w="3855" w:type="dxa"/>
            <w:shd w:val="clear" w:color="auto" w:fill="DCE4EF"/>
          </w:tcPr>
          <w:p w14:paraId="50D9746B" w14:textId="77777777" w:rsidR="00F80C18" w:rsidRDefault="00000000">
            <w:r>
              <w:rPr>
                <w:sz w:val="15"/>
              </w:rPr>
              <w:t>docs/CHANGELOG.md</w:t>
            </w:r>
          </w:p>
        </w:tc>
        <w:tc>
          <w:tcPr>
            <w:tcW w:w="3679" w:type="dxa"/>
            <w:shd w:val="clear" w:color="auto" w:fill="DCE4EF"/>
          </w:tcPr>
          <w:p w14:paraId="4153FF71" w14:textId="77777777" w:rsidR="00F80C18" w:rsidRDefault="00000000">
            <w:r>
              <w:rPr>
                <w:sz w:val="15"/>
              </w:rPr>
              <w:t>Version history.</w:t>
            </w:r>
          </w:p>
        </w:tc>
        <w:tc>
          <w:tcPr>
            <w:tcW w:w="2428" w:type="dxa"/>
            <w:shd w:val="clear" w:color="auto" w:fill="DCE4EF"/>
          </w:tcPr>
          <w:p w14:paraId="4E7B7255" w14:textId="77777777" w:rsidR="00F80C18" w:rsidRDefault="00000000">
            <w:r>
              <w:rPr>
                <w:sz w:val="15"/>
              </w:rPr>
              <w:t>Tracks changes over time.</w:t>
            </w:r>
          </w:p>
        </w:tc>
      </w:tr>
      <w:tr w:rsidR="00F80C18" w14:paraId="22732AEE" w14:textId="77777777" w:rsidTr="00131A67">
        <w:tc>
          <w:tcPr>
            <w:tcW w:w="3855" w:type="dxa"/>
          </w:tcPr>
          <w:p w14:paraId="1227297D" w14:textId="77777777" w:rsidR="00F80C18" w:rsidRDefault="00000000">
            <w:r>
              <w:rPr>
                <w:sz w:val="15"/>
              </w:rPr>
              <w:t>docs/CONFIGURATION.md</w:t>
            </w:r>
          </w:p>
        </w:tc>
        <w:tc>
          <w:tcPr>
            <w:tcW w:w="3679" w:type="dxa"/>
          </w:tcPr>
          <w:p w14:paraId="036F6892" w14:textId="77777777" w:rsidR="00F80C18" w:rsidRDefault="00000000">
            <w:r>
              <w:rPr>
                <w:sz w:val="15"/>
              </w:rPr>
              <w:t>Configuration guide.</w:t>
            </w:r>
          </w:p>
        </w:tc>
        <w:tc>
          <w:tcPr>
            <w:tcW w:w="2428" w:type="dxa"/>
          </w:tcPr>
          <w:p w14:paraId="640B5971" w14:textId="77777777" w:rsidR="00F80C18" w:rsidRDefault="00000000">
            <w:r>
              <w:rPr>
                <w:sz w:val="15"/>
              </w:rPr>
              <w:t>How to configure WiFi/IP and app settings.</w:t>
            </w:r>
          </w:p>
        </w:tc>
      </w:tr>
      <w:tr w:rsidR="00F80C18" w14:paraId="2128D40C" w14:textId="77777777" w:rsidTr="00131A67">
        <w:tc>
          <w:tcPr>
            <w:tcW w:w="3855" w:type="dxa"/>
            <w:shd w:val="clear" w:color="auto" w:fill="DCE4EF"/>
          </w:tcPr>
          <w:p w14:paraId="3742AF00" w14:textId="77777777" w:rsidR="00F80C18" w:rsidRDefault="00000000">
            <w:r>
              <w:rPr>
                <w:sz w:val="15"/>
              </w:rPr>
              <w:t>docs/FILE_STRUCTURE.md</w:t>
            </w:r>
          </w:p>
        </w:tc>
        <w:tc>
          <w:tcPr>
            <w:tcW w:w="3679" w:type="dxa"/>
            <w:shd w:val="clear" w:color="auto" w:fill="DCE4EF"/>
          </w:tcPr>
          <w:p w14:paraId="144051DE" w14:textId="77777777" w:rsidR="00F80C18" w:rsidRDefault="00000000">
            <w:r>
              <w:rPr>
                <w:sz w:val="15"/>
              </w:rPr>
              <w:t>File layout reference.</w:t>
            </w:r>
          </w:p>
        </w:tc>
        <w:tc>
          <w:tcPr>
            <w:tcW w:w="2428" w:type="dxa"/>
            <w:shd w:val="clear" w:color="auto" w:fill="DCE4EF"/>
          </w:tcPr>
          <w:p w14:paraId="02917457" w14:textId="77777777" w:rsidR="00F80C18" w:rsidRDefault="00000000">
            <w:r>
              <w:rPr>
                <w:sz w:val="15"/>
              </w:rPr>
              <w:t>Maps where things live.</w:t>
            </w:r>
          </w:p>
        </w:tc>
      </w:tr>
      <w:tr w:rsidR="00F80C18" w14:paraId="07821E26" w14:textId="77777777" w:rsidTr="00131A67">
        <w:tc>
          <w:tcPr>
            <w:tcW w:w="3855" w:type="dxa"/>
          </w:tcPr>
          <w:p w14:paraId="365B8ACF" w14:textId="77777777" w:rsidR="00F80C18" w:rsidRDefault="00000000">
            <w:r>
              <w:rPr>
                <w:sz w:val="15"/>
              </w:rPr>
              <w:t>docs/INDEX.md</w:t>
            </w:r>
          </w:p>
        </w:tc>
        <w:tc>
          <w:tcPr>
            <w:tcW w:w="3679" w:type="dxa"/>
          </w:tcPr>
          <w:p w14:paraId="70E8E563" w14:textId="77777777" w:rsidR="00F80C18" w:rsidRDefault="00000000">
            <w:r>
              <w:rPr>
                <w:sz w:val="15"/>
              </w:rPr>
              <w:t>Documentation index.</w:t>
            </w:r>
          </w:p>
        </w:tc>
        <w:tc>
          <w:tcPr>
            <w:tcW w:w="2428" w:type="dxa"/>
          </w:tcPr>
          <w:p w14:paraId="31B4FE07" w14:textId="77777777" w:rsidR="00F80C18" w:rsidRDefault="00000000">
            <w:r>
              <w:rPr>
                <w:sz w:val="15"/>
              </w:rPr>
              <w:t>Navigation hub for the docs.</w:t>
            </w:r>
          </w:p>
        </w:tc>
      </w:tr>
      <w:tr w:rsidR="00F80C18" w14:paraId="23562099" w14:textId="77777777" w:rsidTr="00131A67">
        <w:tc>
          <w:tcPr>
            <w:tcW w:w="3855" w:type="dxa"/>
            <w:shd w:val="clear" w:color="auto" w:fill="DCE4EF"/>
          </w:tcPr>
          <w:p w14:paraId="25CB55D9" w14:textId="77777777" w:rsidR="00F80C18" w:rsidRDefault="00000000">
            <w:r>
              <w:rPr>
                <w:sz w:val="15"/>
              </w:rPr>
              <w:t>docs/PROJECT_STRUCTURE.md</w:t>
            </w:r>
          </w:p>
        </w:tc>
        <w:tc>
          <w:tcPr>
            <w:tcW w:w="3679" w:type="dxa"/>
            <w:shd w:val="clear" w:color="auto" w:fill="DCE4EF"/>
          </w:tcPr>
          <w:p w14:paraId="04A92899" w14:textId="77777777" w:rsidR="00F80C18" w:rsidRDefault="00000000">
            <w:r>
              <w:rPr>
                <w:sz w:val="15"/>
              </w:rPr>
              <w:t>Explanation of the reorganised module structure and API summary.</w:t>
            </w:r>
          </w:p>
        </w:tc>
        <w:tc>
          <w:tcPr>
            <w:tcW w:w="2428" w:type="dxa"/>
            <w:shd w:val="clear" w:color="auto" w:fill="DCE4EF"/>
          </w:tcPr>
          <w:p w14:paraId="688722FD" w14:textId="77777777" w:rsidR="00F80C18" w:rsidRDefault="00000000">
            <w:r>
              <w:rPr>
                <w:sz w:val="15"/>
              </w:rPr>
              <w:t>Orientation guide to the Python modules.</w:t>
            </w:r>
          </w:p>
        </w:tc>
      </w:tr>
      <w:tr w:rsidR="00F80C18" w14:paraId="337AD09F" w14:textId="77777777" w:rsidTr="00131A67">
        <w:tc>
          <w:tcPr>
            <w:tcW w:w="3855" w:type="dxa"/>
          </w:tcPr>
          <w:p w14:paraId="3A2D5B82" w14:textId="77777777" w:rsidR="00F80C18" w:rsidRDefault="00000000">
            <w:r>
              <w:rPr>
                <w:sz w:val="15"/>
              </w:rPr>
              <w:t>docs/QUICKSTART.md</w:t>
            </w:r>
          </w:p>
        </w:tc>
        <w:tc>
          <w:tcPr>
            <w:tcW w:w="3679" w:type="dxa"/>
          </w:tcPr>
          <w:p w14:paraId="791C6077" w14:textId="77777777" w:rsidR="00F80C18" w:rsidRDefault="00000000">
            <w:r>
              <w:rPr>
                <w:sz w:val="15"/>
              </w:rPr>
              <w:t>Quick-start guide.</w:t>
            </w:r>
          </w:p>
        </w:tc>
        <w:tc>
          <w:tcPr>
            <w:tcW w:w="2428" w:type="dxa"/>
          </w:tcPr>
          <w:p w14:paraId="50ADB80E" w14:textId="77777777" w:rsidR="00F80C18" w:rsidRDefault="00000000">
            <w:r>
              <w:rPr>
                <w:sz w:val="15"/>
              </w:rPr>
              <w:t>Fast path to running the system.</w:t>
            </w:r>
          </w:p>
        </w:tc>
      </w:tr>
      <w:tr w:rsidR="00F80C18" w14:paraId="1319453C" w14:textId="77777777" w:rsidTr="00131A67">
        <w:tc>
          <w:tcPr>
            <w:tcW w:w="3855" w:type="dxa"/>
            <w:shd w:val="clear" w:color="auto" w:fill="DCE4EF"/>
          </w:tcPr>
          <w:p w14:paraId="09A22DF2" w14:textId="77777777" w:rsidR="00F80C18" w:rsidRDefault="00000000">
            <w:r>
              <w:rPr>
                <w:sz w:val="15"/>
              </w:rPr>
              <w:t>docs/README.md</w:t>
            </w:r>
          </w:p>
        </w:tc>
        <w:tc>
          <w:tcPr>
            <w:tcW w:w="3679" w:type="dxa"/>
            <w:shd w:val="clear" w:color="auto" w:fill="DCE4EF"/>
          </w:tcPr>
          <w:p w14:paraId="2DC949A6" w14:textId="77777777" w:rsidR="00F80C18" w:rsidRDefault="00000000">
            <w:r>
              <w:rPr>
                <w:sz w:val="15"/>
              </w:rPr>
              <w:t>Docs folder readme.</w:t>
            </w:r>
          </w:p>
        </w:tc>
        <w:tc>
          <w:tcPr>
            <w:tcW w:w="2428" w:type="dxa"/>
            <w:shd w:val="clear" w:color="auto" w:fill="DCE4EF"/>
          </w:tcPr>
          <w:p w14:paraId="1E1B29A4" w14:textId="77777777" w:rsidR="00F80C18" w:rsidRDefault="00000000">
            <w:r>
              <w:rPr>
                <w:sz w:val="15"/>
              </w:rPr>
              <w:t>Introduces the documentation set.</w:t>
            </w:r>
          </w:p>
        </w:tc>
      </w:tr>
      <w:tr w:rsidR="00F80C18" w14:paraId="6475941C" w14:textId="77777777" w:rsidTr="00131A67">
        <w:tc>
          <w:tcPr>
            <w:tcW w:w="3855" w:type="dxa"/>
          </w:tcPr>
          <w:p w14:paraId="4B81BB4E" w14:textId="77777777" w:rsidR="00F80C18" w:rsidRDefault="00000000">
            <w:r>
              <w:rPr>
                <w:sz w:val="15"/>
              </w:rPr>
              <w:t>docs/WIRING.md</w:t>
            </w:r>
          </w:p>
        </w:tc>
        <w:tc>
          <w:tcPr>
            <w:tcW w:w="3679" w:type="dxa"/>
          </w:tcPr>
          <w:p w14:paraId="4AFB7521" w14:textId="77777777" w:rsidR="00F80C18" w:rsidRDefault="00000000">
            <w:r>
              <w:rPr>
                <w:sz w:val="15"/>
              </w:rPr>
              <w:t>Hardware wiring guide.</w:t>
            </w:r>
          </w:p>
        </w:tc>
        <w:tc>
          <w:tcPr>
            <w:tcW w:w="2428" w:type="dxa"/>
          </w:tcPr>
          <w:p w14:paraId="2BC94C01" w14:textId="77777777" w:rsidR="00F80C18" w:rsidRDefault="00000000">
            <w:r>
              <w:rPr>
                <w:sz w:val="15"/>
              </w:rPr>
              <w:t>How to connect the breadboard/PCB.</w:t>
            </w:r>
          </w:p>
        </w:tc>
      </w:tr>
      <w:tr w:rsidR="00F80C18" w14:paraId="2AD6E54D" w14:textId="77777777" w:rsidTr="00131A67">
        <w:tc>
          <w:tcPr>
            <w:tcW w:w="3855" w:type="dxa"/>
            <w:shd w:val="clear" w:color="auto" w:fill="DCE4EF"/>
          </w:tcPr>
          <w:p w14:paraId="0DBFD688" w14:textId="77777777" w:rsidR="00F80C18" w:rsidRDefault="00000000">
            <w:r>
              <w:rPr>
                <w:sz w:val="15"/>
              </w:rPr>
              <w:t>docs/er_diagram.mmd</w:t>
            </w:r>
          </w:p>
        </w:tc>
        <w:tc>
          <w:tcPr>
            <w:tcW w:w="3679" w:type="dxa"/>
            <w:shd w:val="clear" w:color="auto" w:fill="DCE4EF"/>
          </w:tcPr>
          <w:p w14:paraId="1395E983" w14:textId="77777777" w:rsidR="00F80C18" w:rsidRDefault="00000000">
            <w:r>
              <w:rPr>
                <w:sz w:val="15"/>
              </w:rPr>
              <w:t>Mermaid ER diagram source.</w:t>
            </w:r>
          </w:p>
        </w:tc>
        <w:tc>
          <w:tcPr>
            <w:tcW w:w="2428" w:type="dxa"/>
            <w:shd w:val="clear" w:color="auto" w:fill="DCE4EF"/>
          </w:tcPr>
          <w:p w14:paraId="792C12B7" w14:textId="77777777" w:rsidR="00F80C18" w:rsidRDefault="00000000">
            <w:r>
              <w:rPr>
                <w:sz w:val="15"/>
              </w:rPr>
              <w:t>Editable entity-relationship diagram.</w:t>
            </w:r>
          </w:p>
        </w:tc>
      </w:tr>
      <w:tr w:rsidR="00F80C18" w14:paraId="2DFD3F2B" w14:textId="77777777" w:rsidTr="00131A67">
        <w:tc>
          <w:tcPr>
            <w:tcW w:w="3855" w:type="dxa"/>
          </w:tcPr>
          <w:p w14:paraId="11278754" w14:textId="77777777" w:rsidR="00F80C18" w:rsidRDefault="00000000">
            <w:r>
              <w:rPr>
                <w:sz w:val="15"/>
              </w:rPr>
              <w:t>docs/er_diagram.png</w:t>
            </w:r>
          </w:p>
        </w:tc>
        <w:tc>
          <w:tcPr>
            <w:tcW w:w="3679" w:type="dxa"/>
          </w:tcPr>
          <w:p w14:paraId="347F5884" w14:textId="77777777" w:rsidR="00F80C18" w:rsidRDefault="00000000">
            <w:r>
              <w:rPr>
                <w:sz w:val="15"/>
              </w:rPr>
              <w:t>Rendered ER diagram image.</w:t>
            </w:r>
          </w:p>
        </w:tc>
        <w:tc>
          <w:tcPr>
            <w:tcW w:w="2428" w:type="dxa"/>
          </w:tcPr>
          <w:p w14:paraId="14737FDF" w14:textId="77777777" w:rsidR="00F80C18" w:rsidRDefault="00000000">
            <w:r>
              <w:rPr>
                <w:sz w:val="15"/>
              </w:rPr>
              <w:t>Visual of the schema relationships.</w:t>
            </w:r>
          </w:p>
        </w:tc>
      </w:tr>
      <w:tr w:rsidR="00F80C18" w14:paraId="6A15FC4F" w14:textId="77777777" w:rsidTr="00131A67">
        <w:tc>
          <w:tcPr>
            <w:tcW w:w="3855" w:type="dxa"/>
            <w:shd w:val="clear" w:color="auto" w:fill="DCE4EF"/>
          </w:tcPr>
          <w:p w14:paraId="676D0E17" w14:textId="77777777" w:rsidR="00F80C18" w:rsidRDefault="00000000">
            <w:r>
              <w:rPr>
                <w:sz w:val="15"/>
              </w:rPr>
              <w:t>docs/er_diagram.svg</w:t>
            </w:r>
          </w:p>
        </w:tc>
        <w:tc>
          <w:tcPr>
            <w:tcW w:w="3679" w:type="dxa"/>
            <w:shd w:val="clear" w:color="auto" w:fill="DCE4EF"/>
          </w:tcPr>
          <w:p w14:paraId="5DC26E68" w14:textId="77777777" w:rsidR="00F80C18" w:rsidRDefault="00000000">
            <w:r>
              <w:rPr>
                <w:sz w:val="15"/>
              </w:rPr>
              <w:t>Vector ER diagram.</w:t>
            </w:r>
          </w:p>
        </w:tc>
        <w:tc>
          <w:tcPr>
            <w:tcW w:w="2428" w:type="dxa"/>
            <w:shd w:val="clear" w:color="auto" w:fill="DCE4EF"/>
          </w:tcPr>
          <w:p w14:paraId="071274C2" w14:textId="77777777" w:rsidR="00F80C18" w:rsidRDefault="00000000">
            <w:r>
              <w:rPr>
                <w:sz w:val="15"/>
              </w:rPr>
              <w:t>Scalable schema diagram.</w:t>
            </w:r>
          </w:p>
        </w:tc>
      </w:tr>
      <w:tr w:rsidR="00F80C18" w14:paraId="7DC7984D" w14:textId="77777777" w:rsidTr="00131A67">
        <w:tc>
          <w:tcPr>
            <w:tcW w:w="3855" w:type="dxa"/>
          </w:tcPr>
          <w:p w14:paraId="687D47A0" w14:textId="77777777" w:rsidR="00F80C18" w:rsidRDefault="00000000">
            <w:r>
              <w:rPr>
                <w:sz w:val="15"/>
              </w:rPr>
              <w:t>docs/report_images/diagram_dbms_architecture.png</w:t>
            </w:r>
          </w:p>
        </w:tc>
        <w:tc>
          <w:tcPr>
            <w:tcW w:w="3679" w:type="dxa"/>
          </w:tcPr>
          <w:p w14:paraId="2931B8AB" w14:textId="77777777" w:rsidR="00F80C18" w:rsidRDefault="00000000">
            <w:r>
              <w:rPr>
                <w:sz w:val="15"/>
              </w:rPr>
              <w:t>Generated DBMS architecture diagram for the report.</w:t>
            </w:r>
          </w:p>
        </w:tc>
        <w:tc>
          <w:tcPr>
            <w:tcW w:w="2428" w:type="dxa"/>
          </w:tcPr>
          <w:p w14:paraId="73862F0A" w14:textId="77777777" w:rsidR="00F80C18" w:rsidRDefault="00000000">
            <w:r>
              <w:rPr>
                <w:sz w:val="15"/>
              </w:rPr>
              <w:t>Embedded in the DBMS report.</w:t>
            </w:r>
          </w:p>
        </w:tc>
      </w:tr>
      <w:tr w:rsidR="00F80C18" w14:paraId="443DFD1B" w14:textId="77777777" w:rsidTr="00131A67">
        <w:tc>
          <w:tcPr>
            <w:tcW w:w="3855" w:type="dxa"/>
            <w:shd w:val="clear" w:color="auto" w:fill="DCE4EF"/>
          </w:tcPr>
          <w:p w14:paraId="6D2AC3F9" w14:textId="77777777" w:rsidR="00F80C18" w:rsidRDefault="00000000">
            <w:r>
              <w:rPr>
                <w:sz w:val="15"/>
              </w:rPr>
              <w:t>docs/report_images/diagram_system_architecture.png</w:t>
            </w:r>
          </w:p>
        </w:tc>
        <w:tc>
          <w:tcPr>
            <w:tcW w:w="3679" w:type="dxa"/>
            <w:shd w:val="clear" w:color="auto" w:fill="DCE4EF"/>
          </w:tcPr>
          <w:p w14:paraId="1CAD06FE" w14:textId="77777777" w:rsidR="00F80C18" w:rsidRDefault="00000000">
            <w:r>
              <w:rPr>
                <w:sz w:val="15"/>
              </w:rPr>
              <w:t>Generated system architecture diagram for the report.</w:t>
            </w:r>
          </w:p>
        </w:tc>
        <w:tc>
          <w:tcPr>
            <w:tcW w:w="2428" w:type="dxa"/>
            <w:shd w:val="clear" w:color="auto" w:fill="DCE4EF"/>
          </w:tcPr>
          <w:p w14:paraId="34F20887" w14:textId="77777777" w:rsidR="00F80C18" w:rsidRDefault="00000000">
            <w:r>
              <w:rPr>
                <w:sz w:val="15"/>
              </w:rPr>
              <w:t>Embedded in the DBMS report.</w:t>
            </w:r>
          </w:p>
        </w:tc>
      </w:tr>
      <w:tr w:rsidR="00F80C18" w14:paraId="18D13751" w14:textId="77777777" w:rsidTr="00131A67">
        <w:tc>
          <w:tcPr>
            <w:tcW w:w="3855" w:type="dxa"/>
          </w:tcPr>
          <w:p w14:paraId="1923DB63" w14:textId="77777777" w:rsidR="00F80C18" w:rsidRDefault="00000000">
            <w:r>
              <w:rPr>
                <w:sz w:val="15"/>
              </w:rPr>
              <w:t>docs/system_architecture.png</w:t>
            </w:r>
          </w:p>
        </w:tc>
        <w:tc>
          <w:tcPr>
            <w:tcW w:w="3679" w:type="dxa"/>
          </w:tcPr>
          <w:p w14:paraId="0FA431FF" w14:textId="77777777" w:rsidR="00F80C18" w:rsidRDefault="00000000">
            <w:r>
              <w:rPr>
                <w:sz w:val="15"/>
              </w:rPr>
              <w:t>System architecture image.</w:t>
            </w:r>
          </w:p>
        </w:tc>
        <w:tc>
          <w:tcPr>
            <w:tcW w:w="2428" w:type="dxa"/>
          </w:tcPr>
          <w:p w14:paraId="291EACA0" w14:textId="77777777" w:rsidR="00F80C18" w:rsidRDefault="00000000">
            <w:r>
              <w:rPr>
                <w:sz w:val="15"/>
              </w:rPr>
              <w:t>Visual of the overall system.</w:t>
            </w:r>
          </w:p>
        </w:tc>
      </w:tr>
      <w:tr w:rsidR="00F80C18" w14:paraId="380E2FF4" w14:textId="77777777" w:rsidTr="00131A67">
        <w:tc>
          <w:tcPr>
            <w:tcW w:w="3855" w:type="dxa"/>
            <w:shd w:val="clear" w:color="auto" w:fill="DCE4EF"/>
          </w:tcPr>
          <w:p w14:paraId="2D43D2F4" w14:textId="77777777" w:rsidR="00F80C18" w:rsidRDefault="00000000">
            <w:r>
              <w:rPr>
                <w:sz w:val="15"/>
              </w:rPr>
              <w:t>docs/system_architecture.svg</w:t>
            </w:r>
          </w:p>
        </w:tc>
        <w:tc>
          <w:tcPr>
            <w:tcW w:w="3679" w:type="dxa"/>
            <w:shd w:val="clear" w:color="auto" w:fill="DCE4EF"/>
          </w:tcPr>
          <w:p w14:paraId="1E009AC8" w14:textId="77777777" w:rsidR="00F80C18" w:rsidRDefault="00000000">
            <w:r>
              <w:rPr>
                <w:sz w:val="15"/>
              </w:rPr>
              <w:t>Vector system architecture.</w:t>
            </w:r>
          </w:p>
        </w:tc>
        <w:tc>
          <w:tcPr>
            <w:tcW w:w="2428" w:type="dxa"/>
            <w:shd w:val="clear" w:color="auto" w:fill="DCE4EF"/>
          </w:tcPr>
          <w:p w14:paraId="183EB0B8" w14:textId="77777777" w:rsidR="00F80C18" w:rsidRDefault="00000000">
            <w:r>
              <w:rPr>
                <w:sz w:val="15"/>
              </w:rPr>
              <w:t>Scalable architecture diagram.</w:t>
            </w:r>
          </w:p>
        </w:tc>
      </w:tr>
      <w:tr w:rsidR="00F80C18" w14:paraId="0BA22348" w14:textId="77777777" w:rsidTr="00131A67">
        <w:tc>
          <w:tcPr>
            <w:tcW w:w="3855" w:type="dxa"/>
          </w:tcPr>
          <w:p w14:paraId="13526475" w14:textId="77777777" w:rsidR="00F80C18" w:rsidRDefault="00000000">
            <w:r>
              <w:rPr>
                <w:sz w:val="15"/>
              </w:rPr>
              <w:t>firmware/src/main.cpp</w:t>
            </w:r>
          </w:p>
        </w:tc>
        <w:tc>
          <w:tcPr>
            <w:tcW w:w="3679" w:type="dxa"/>
          </w:tcPr>
          <w:p w14:paraId="5AE4948D" w14:textId="77777777" w:rsidR="00F80C18" w:rsidRDefault="00000000">
            <w:r>
              <w:rPr>
                <w:sz w:val="15"/>
              </w:rPr>
              <w:t>Alternate/legacy copy of the ESP32 firmware source.</w:t>
            </w:r>
          </w:p>
        </w:tc>
        <w:tc>
          <w:tcPr>
            <w:tcW w:w="2428" w:type="dxa"/>
          </w:tcPr>
          <w:p w14:paraId="0E23B9F8" w14:textId="77777777" w:rsidR="00F80C18" w:rsidRDefault="00000000">
            <w:r>
              <w:rPr>
                <w:sz w:val="15"/>
              </w:rPr>
              <w:t>Kept as a reference build of the device program.</w:t>
            </w:r>
          </w:p>
        </w:tc>
      </w:tr>
      <w:tr w:rsidR="00F80C18" w14:paraId="6679D12D" w14:textId="77777777" w:rsidTr="00131A67">
        <w:tc>
          <w:tcPr>
            <w:tcW w:w="3855" w:type="dxa"/>
            <w:shd w:val="clear" w:color="auto" w:fill="DCE4EF"/>
          </w:tcPr>
          <w:p w14:paraId="66303FDF" w14:textId="77777777" w:rsidR="00F80C18" w:rsidRDefault="00000000">
            <w:r>
              <w:rPr>
                <w:sz w:val="15"/>
              </w:rPr>
              <w:t>generate_report.py</w:t>
            </w:r>
          </w:p>
        </w:tc>
        <w:tc>
          <w:tcPr>
            <w:tcW w:w="3679" w:type="dxa"/>
            <w:shd w:val="clear" w:color="auto" w:fill="DCE4EF"/>
          </w:tcPr>
          <w:p w14:paraId="640F291F" w14:textId="77777777" w:rsidR="00F80C18" w:rsidRDefault="00000000">
            <w:r>
              <w:rPr>
                <w:sz w:val="15"/>
              </w:rPr>
              <w:t>Generates the existing DBMS project report .docx with matplotlib diagrams.</w:t>
            </w:r>
          </w:p>
        </w:tc>
        <w:tc>
          <w:tcPr>
            <w:tcW w:w="2428" w:type="dxa"/>
            <w:shd w:val="clear" w:color="auto" w:fill="DCE4EF"/>
          </w:tcPr>
          <w:p w14:paraId="34A985AB" w14:textId="77777777" w:rsidR="00F80C18" w:rsidRDefault="00000000">
            <w:r>
              <w:rPr>
                <w:sz w:val="15"/>
              </w:rPr>
              <w:t>Produces the separate DBMS report document (styling reference here).</w:t>
            </w:r>
          </w:p>
        </w:tc>
      </w:tr>
      <w:tr w:rsidR="00F80C18" w14:paraId="5A51CF29" w14:textId="77777777" w:rsidTr="00131A67">
        <w:tc>
          <w:tcPr>
            <w:tcW w:w="3855" w:type="dxa"/>
          </w:tcPr>
          <w:p w14:paraId="6A5AA64D" w14:textId="77777777" w:rsidR="00F80C18" w:rsidRDefault="00000000">
            <w:r>
              <w:rPr>
                <w:sz w:val="15"/>
              </w:rPr>
              <w:t>hardware/GWASOAT_PCB/3D_VIEW_INSTRUCTIONS.</w:t>
            </w:r>
            <w:r>
              <w:rPr>
                <w:sz w:val="15"/>
              </w:rPr>
              <w:lastRenderedPageBreak/>
              <w:t>md</w:t>
            </w:r>
          </w:p>
        </w:tc>
        <w:tc>
          <w:tcPr>
            <w:tcW w:w="3679" w:type="dxa"/>
          </w:tcPr>
          <w:p w14:paraId="32AADAF3" w14:textId="77777777" w:rsidR="00F80C18" w:rsidRDefault="00000000">
            <w:r>
              <w:rPr>
                <w:sz w:val="15"/>
              </w:rPr>
              <w:lastRenderedPageBreak/>
              <w:t>Instructions for viewing the 3D model.</w:t>
            </w:r>
          </w:p>
        </w:tc>
        <w:tc>
          <w:tcPr>
            <w:tcW w:w="2428" w:type="dxa"/>
          </w:tcPr>
          <w:p w14:paraId="5F9E633C" w14:textId="77777777" w:rsidR="00F80C18" w:rsidRDefault="00000000">
            <w:r>
              <w:rPr>
                <w:sz w:val="15"/>
              </w:rPr>
              <w:t xml:space="preserve">Helps reviewers inspect the </w:t>
            </w:r>
            <w:r>
              <w:rPr>
                <w:sz w:val="15"/>
              </w:rPr>
              <w:lastRenderedPageBreak/>
              <w:t>enclosure.</w:t>
            </w:r>
          </w:p>
        </w:tc>
      </w:tr>
      <w:tr w:rsidR="00F80C18" w14:paraId="63877A5A" w14:textId="77777777" w:rsidTr="00131A67">
        <w:tc>
          <w:tcPr>
            <w:tcW w:w="3855" w:type="dxa"/>
            <w:shd w:val="clear" w:color="auto" w:fill="DCE4EF"/>
          </w:tcPr>
          <w:p w14:paraId="0F8533FC" w14:textId="77777777" w:rsidR="00F80C18" w:rsidRDefault="00000000">
            <w:r>
              <w:rPr>
                <w:sz w:val="15"/>
              </w:rPr>
              <w:lastRenderedPageBreak/>
              <w:t>hardware/GWASOAT_PCB/DESIGN_NOTES.md</w:t>
            </w:r>
          </w:p>
        </w:tc>
        <w:tc>
          <w:tcPr>
            <w:tcW w:w="3679" w:type="dxa"/>
            <w:shd w:val="clear" w:color="auto" w:fill="DCE4EF"/>
          </w:tcPr>
          <w:p w14:paraId="04280718" w14:textId="77777777" w:rsidR="00F80C18" w:rsidRDefault="00000000">
            <w:r>
              <w:rPr>
                <w:sz w:val="15"/>
              </w:rPr>
              <w:t>PCB design notes.</w:t>
            </w:r>
          </w:p>
        </w:tc>
        <w:tc>
          <w:tcPr>
            <w:tcW w:w="2428" w:type="dxa"/>
            <w:shd w:val="clear" w:color="auto" w:fill="DCE4EF"/>
          </w:tcPr>
          <w:p w14:paraId="0EA4CE35" w14:textId="77777777" w:rsidR="00F80C18" w:rsidRDefault="00000000">
            <w:r>
              <w:rPr>
                <w:sz w:val="15"/>
              </w:rPr>
              <w:t>Documents hardware design decisions.</w:t>
            </w:r>
          </w:p>
        </w:tc>
      </w:tr>
      <w:tr w:rsidR="00F80C18" w14:paraId="000C8986" w14:textId="77777777" w:rsidTr="00131A67">
        <w:tc>
          <w:tcPr>
            <w:tcW w:w="3855" w:type="dxa"/>
          </w:tcPr>
          <w:p w14:paraId="5F6DCA40" w14:textId="77777777" w:rsidR="00F80C18" w:rsidRDefault="00000000">
            <w:r>
              <w:rPr>
                <w:sz w:val="15"/>
              </w:rPr>
              <w:t>hardware/GWASOAT_PCB/GWASOAT_PCB.kicad_pcb</w:t>
            </w:r>
          </w:p>
        </w:tc>
        <w:tc>
          <w:tcPr>
            <w:tcW w:w="3679" w:type="dxa"/>
          </w:tcPr>
          <w:p w14:paraId="11F4E73F" w14:textId="77777777" w:rsidR="00F80C18" w:rsidRDefault="00000000">
            <w:r>
              <w:rPr>
                <w:sz w:val="15"/>
              </w:rPr>
              <w:t>KiCad 2-layer PCB layout.</w:t>
            </w:r>
          </w:p>
        </w:tc>
        <w:tc>
          <w:tcPr>
            <w:tcW w:w="2428" w:type="dxa"/>
          </w:tcPr>
          <w:p w14:paraId="7B58283C" w14:textId="77777777" w:rsidR="00F80C18" w:rsidRDefault="00000000">
            <w:r>
              <w:rPr>
                <w:sz w:val="15"/>
              </w:rPr>
              <w:t>The physical board design for the device.</w:t>
            </w:r>
          </w:p>
        </w:tc>
      </w:tr>
      <w:tr w:rsidR="00F80C18" w14:paraId="34A8C7A7" w14:textId="77777777" w:rsidTr="00131A67">
        <w:tc>
          <w:tcPr>
            <w:tcW w:w="3855" w:type="dxa"/>
            <w:shd w:val="clear" w:color="auto" w:fill="DCE4EF"/>
          </w:tcPr>
          <w:p w14:paraId="7C0499BD" w14:textId="77777777" w:rsidR="00F80C18" w:rsidRDefault="00000000">
            <w:r>
              <w:rPr>
                <w:sz w:val="15"/>
              </w:rPr>
              <w:t>hardware/GWASOAT_PCB/GWASOAT_PCB.kicad_pro</w:t>
            </w:r>
          </w:p>
        </w:tc>
        <w:tc>
          <w:tcPr>
            <w:tcW w:w="3679" w:type="dxa"/>
            <w:shd w:val="clear" w:color="auto" w:fill="DCE4EF"/>
          </w:tcPr>
          <w:p w14:paraId="578AF37A" w14:textId="77777777" w:rsidR="00F80C18" w:rsidRDefault="00000000">
            <w:r>
              <w:rPr>
                <w:sz w:val="15"/>
              </w:rPr>
              <w:t>KiCad project file.</w:t>
            </w:r>
          </w:p>
        </w:tc>
        <w:tc>
          <w:tcPr>
            <w:tcW w:w="2428" w:type="dxa"/>
            <w:shd w:val="clear" w:color="auto" w:fill="DCE4EF"/>
          </w:tcPr>
          <w:p w14:paraId="08AB74B4" w14:textId="77777777" w:rsidR="00F80C18" w:rsidRDefault="00000000">
            <w:r>
              <w:rPr>
                <w:sz w:val="15"/>
              </w:rPr>
              <w:t>Ties the schematic and PCB together.</w:t>
            </w:r>
          </w:p>
        </w:tc>
      </w:tr>
      <w:tr w:rsidR="00F80C18" w14:paraId="35A8AB8E" w14:textId="77777777" w:rsidTr="00131A67">
        <w:tc>
          <w:tcPr>
            <w:tcW w:w="3855" w:type="dxa"/>
          </w:tcPr>
          <w:p w14:paraId="4A00163A" w14:textId="77777777" w:rsidR="00F80C18" w:rsidRDefault="00000000">
            <w:r>
              <w:rPr>
                <w:sz w:val="15"/>
              </w:rPr>
              <w:t>hardware/GWASOAT_PCB/GWASOAT_PCB.kicad_sch</w:t>
            </w:r>
          </w:p>
        </w:tc>
        <w:tc>
          <w:tcPr>
            <w:tcW w:w="3679" w:type="dxa"/>
          </w:tcPr>
          <w:p w14:paraId="006190A2" w14:textId="77777777" w:rsidR="00F80C18" w:rsidRDefault="00000000">
            <w:r>
              <w:rPr>
                <w:sz w:val="15"/>
              </w:rPr>
              <w:t>KiCad schematic.</w:t>
            </w:r>
          </w:p>
        </w:tc>
        <w:tc>
          <w:tcPr>
            <w:tcW w:w="2428" w:type="dxa"/>
          </w:tcPr>
          <w:p w14:paraId="39F636FF" w14:textId="77777777" w:rsidR="00F80C18" w:rsidRDefault="00000000">
            <w:r>
              <w:rPr>
                <w:sz w:val="15"/>
              </w:rPr>
              <w:t>Electrical design of the device.</w:t>
            </w:r>
          </w:p>
        </w:tc>
      </w:tr>
      <w:tr w:rsidR="00F80C18" w14:paraId="40392DD7" w14:textId="77777777" w:rsidTr="00131A67">
        <w:tc>
          <w:tcPr>
            <w:tcW w:w="3855" w:type="dxa"/>
            <w:shd w:val="clear" w:color="auto" w:fill="DCE4EF"/>
          </w:tcPr>
          <w:p w14:paraId="22CA436D" w14:textId="77777777" w:rsidR="00F80C18" w:rsidRDefault="00000000">
            <w:r>
              <w:rPr>
                <w:sz w:val="15"/>
              </w:rPr>
              <w:t>hardware/GWASOAT_PCB/GWASOAT_PCB.net</w:t>
            </w:r>
          </w:p>
        </w:tc>
        <w:tc>
          <w:tcPr>
            <w:tcW w:w="3679" w:type="dxa"/>
            <w:shd w:val="clear" w:color="auto" w:fill="DCE4EF"/>
          </w:tcPr>
          <w:p w14:paraId="44896219" w14:textId="77777777" w:rsidR="00F80C18" w:rsidRDefault="00000000">
            <w:r>
              <w:rPr>
                <w:sz w:val="15"/>
              </w:rPr>
              <w:t>Netlist exported from the schematic.</w:t>
            </w:r>
          </w:p>
        </w:tc>
        <w:tc>
          <w:tcPr>
            <w:tcW w:w="2428" w:type="dxa"/>
            <w:shd w:val="clear" w:color="auto" w:fill="DCE4EF"/>
          </w:tcPr>
          <w:p w14:paraId="65852715" w14:textId="77777777" w:rsidR="00F80C18" w:rsidRDefault="00000000">
            <w:r>
              <w:rPr>
                <w:sz w:val="15"/>
              </w:rPr>
              <w:t>Connectivity reference for the PCB.</w:t>
            </w:r>
          </w:p>
        </w:tc>
      </w:tr>
      <w:tr w:rsidR="00F80C18" w14:paraId="0461DE04" w14:textId="77777777" w:rsidTr="00131A67">
        <w:tc>
          <w:tcPr>
            <w:tcW w:w="3855" w:type="dxa"/>
          </w:tcPr>
          <w:p w14:paraId="6CA06972" w14:textId="77777777" w:rsidR="00F80C18" w:rsidRDefault="00000000">
            <w:r>
              <w:rPr>
                <w:sz w:val="15"/>
              </w:rPr>
              <w:t>hardware/GWASOAT_PCB/GWASOAT_PCB_3D.scad</w:t>
            </w:r>
          </w:p>
        </w:tc>
        <w:tc>
          <w:tcPr>
            <w:tcW w:w="3679" w:type="dxa"/>
          </w:tcPr>
          <w:p w14:paraId="60FA1A2C" w14:textId="77777777" w:rsidR="00F80C18" w:rsidRDefault="00000000">
            <w:r>
              <w:rPr>
                <w:sz w:val="15"/>
              </w:rPr>
              <w:t>OpenSCAD 3D model of the enclosure/board.</w:t>
            </w:r>
          </w:p>
        </w:tc>
        <w:tc>
          <w:tcPr>
            <w:tcW w:w="2428" w:type="dxa"/>
          </w:tcPr>
          <w:p w14:paraId="75CAE937" w14:textId="77777777" w:rsidR="00F80C18" w:rsidRDefault="00000000">
            <w:r>
              <w:rPr>
                <w:sz w:val="15"/>
              </w:rPr>
              <w:t>3D visualisation of the hardware.</w:t>
            </w:r>
          </w:p>
        </w:tc>
      </w:tr>
      <w:tr w:rsidR="00F80C18" w14:paraId="39454504" w14:textId="77777777" w:rsidTr="00131A67">
        <w:tc>
          <w:tcPr>
            <w:tcW w:w="3855" w:type="dxa"/>
            <w:shd w:val="clear" w:color="auto" w:fill="DCE4EF"/>
          </w:tcPr>
          <w:p w14:paraId="398EFCD2" w14:textId="77777777" w:rsidR="00F80C18" w:rsidRDefault="00000000">
            <w:r>
              <w:rPr>
                <w:sz w:val="15"/>
              </w:rPr>
              <w:t>hardware/GWASOAT_PCB/PCB_VISUAL.md</w:t>
            </w:r>
          </w:p>
        </w:tc>
        <w:tc>
          <w:tcPr>
            <w:tcW w:w="3679" w:type="dxa"/>
            <w:shd w:val="clear" w:color="auto" w:fill="DCE4EF"/>
          </w:tcPr>
          <w:p w14:paraId="3D85D510" w14:textId="77777777" w:rsidR="00F80C18" w:rsidRDefault="00000000">
            <w:r>
              <w:rPr>
                <w:sz w:val="15"/>
              </w:rPr>
              <w:t>Visual description of the PCB.</w:t>
            </w:r>
          </w:p>
        </w:tc>
        <w:tc>
          <w:tcPr>
            <w:tcW w:w="2428" w:type="dxa"/>
            <w:shd w:val="clear" w:color="auto" w:fill="DCE4EF"/>
          </w:tcPr>
          <w:p w14:paraId="524B994F" w14:textId="77777777" w:rsidR="00F80C18" w:rsidRDefault="00000000">
            <w:r>
              <w:rPr>
                <w:sz w:val="15"/>
              </w:rPr>
              <w:t>Human-readable board overview.</w:t>
            </w:r>
          </w:p>
        </w:tc>
      </w:tr>
      <w:tr w:rsidR="00F80C18" w14:paraId="78B6B6C7" w14:textId="77777777" w:rsidTr="00131A67">
        <w:tc>
          <w:tcPr>
            <w:tcW w:w="3855" w:type="dxa"/>
          </w:tcPr>
          <w:p w14:paraId="317571B6" w14:textId="77777777" w:rsidR="00F80C18" w:rsidRDefault="00000000">
            <w:r>
              <w:rPr>
                <w:sz w:val="15"/>
              </w:rPr>
              <w:t>hardware/GWASOAT_PCB/generate_gerbers.bat</w:t>
            </w:r>
          </w:p>
        </w:tc>
        <w:tc>
          <w:tcPr>
            <w:tcW w:w="3679" w:type="dxa"/>
          </w:tcPr>
          <w:p w14:paraId="019822FF" w14:textId="77777777" w:rsidR="00F80C18" w:rsidRDefault="00000000">
            <w:r>
              <w:rPr>
                <w:sz w:val="15"/>
              </w:rPr>
              <w:t>Batch script to export Gerber manufacturing files.</w:t>
            </w:r>
          </w:p>
        </w:tc>
        <w:tc>
          <w:tcPr>
            <w:tcW w:w="2428" w:type="dxa"/>
          </w:tcPr>
          <w:p w14:paraId="448335E0" w14:textId="77777777" w:rsidR="00F80C18" w:rsidRDefault="00000000">
            <w:r>
              <w:rPr>
                <w:sz w:val="15"/>
              </w:rPr>
              <w:t>Produces fabrication output for the PCB.</w:t>
            </w:r>
          </w:p>
        </w:tc>
      </w:tr>
      <w:tr w:rsidR="00F80C18" w14:paraId="165396A8" w14:textId="77777777" w:rsidTr="00131A67">
        <w:tc>
          <w:tcPr>
            <w:tcW w:w="3855" w:type="dxa"/>
            <w:shd w:val="clear" w:color="auto" w:fill="DCE4EF"/>
          </w:tcPr>
          <w:p w14:paraId="148EE4E2" w14:textId="77777777" w:rsidR="00F80C18" w:rsidRDefault="00000000">
            <w:r>
              <w:rPr>
                <w:sz w:val="15"/>
              </w:rPr>
              <w:t>include/README</w:t>
            </w:r>
          </w:p>
        </w:tc>
        <w:tc>
          <w:tcPr>
            <w:tcW w:w="3679" w:type="dxa"/>
            <w:shd w:val="clear" w:color="auto" w:fill="DCE4EF"/>
          </w:tcPr>
          <w:p w14:paraId="48EF7DDB" w14:textId="77777777" w:rsidR="00F80C18" w:rsidRDefault="00000000">
            <w:r>
              <w:rPr>
                <w:sz w:val="15"/>
              </w:rPr>
              <w:t>PlatformIO placeholder describing the include/ folder.</w:t>
            </w:r>
          </w:p>
        </w:tc>
        <w:tc>
          <w:tcPr>
            <w:tcW w:w="2428" w:type="dxa"/>
            <w:shd w:val="clear" w:color="auto" w:fill="DCE4EF"/>
          </w:tcPr>
          <w:p w14:paraId="26BC068A" w14:textId="77777777" w:rsidR="00F80C18" w:rsidRDefault="00000000">
            <w:r>
              <w:rPr>
                <w:sz w:val="15"/>
              </w:rPr>
              <w:t>Standard PlatformIO scaffolding.</w:t>
            </w:r>
          </w:p>
        </w:tc>
      </w:tr>
      <w:tr w:rsidR="00F80C18" w14:paraId="49E365BE" w14:textId="77777777" w:rsidTr="00131A67">
        <w:tc>
          <w:tcPr>
            <w:tcW w:w="3855" w:type="dxa"/>
          </w:tcPr>
          <w:p w14:paraId="1FC75930" w14:textId="77777777" w:rsidR="00F80C18" w:rsidRDefault="00000000">
            <w:r>
              <w:rPr>
                <w:sz w:val="15"/>
              </w:rPr>
              <w:t>include/ble_service.h</w:t>
            </w:r>
          </w:p>
        </w:tc>
        <w:tc>
          <w:tcPr>
            <w:tcW w:w="3679" w:type="dxa"/>
          </w:tcPr>
          <w:p w14:paraId="3DB55C15" w14:textId="77777777" w:rsidR="00F80C18" w:rsidRDefault="00000000">
            <w:r>
              <w:rPr>
                <w:sz w:val="15"/>
              </w:rPr>
              <w:t>NimBLE GATT service UUIDs and characteristic declarations for the BLE transport.</w:t>
            </w:r>
          </w:p>
        </w:tc>
        <w:tc>
          <w:tcPr>
            <w:tcW w:w="2428" w:type="dxa"/>
          </w:tcPr>
          <w:p w14:paraId="719A5CB4" w14:textId="77777777" w:rsidR="00F80C18" w:rsidRDefault="00000000">
            <w:r>
              <w:rPr>
                <w:sz w:val="15"/>
              </w:rPr>
              <w:t>Defines the BLE command/response/template/status channel used as a WiFi fallback.</w:t>
            </w:r>
          </w:p>
        </w:tc>
      </w:tr>
      <w:tr w:rsidR="00F80C18" w14:paraId="406866BC" w14:textId="77777777" w:rsidTr="00131A67">
        <w:tc>
          <w:tcPr>
            <w:tcW w:w="3855" w:type="dxa"/>
            <w:shd w:val="clear" w:color="auto" w:fill="DCE4EF"/>
          </w:tcPr>
          <w:p w14:paraId="33C309B5" w14:textId="77777777" w:rsidR="00F80C18" w:rsidRDefault="00000000">
            <w:r>
              <w:rPr>
                <w:sz w:val="15"/>
              </w:rPr>
              <w:t>include/config.h</w:t>
            </w:r>
          </w:p>
        </w:tc>
        <w:tc>
          <w:tcPr>
            <w:tcW w:w="3679" w:type="dxa"/>
            <w:shd w:val="clear" w:color="auto" w:fill="DCE4EF"/>
          </w:tcPr>
          <w:p w14:paraId="5C583CDE" w14:textId="77777777" w:rsidR="00F80C18" w:rsidRDefault="00000000">
            <w:r>
              <w:rPr>
                <w:sz w:val="15"/>
              </w:rPr>
              <w:t>ConfigManager class: stores WiFi/network settings in SPIFFS as JSON.</w:t>
            </w:r>
          </w:p>
        </w:tc>
        <w:tc>
          <w:tcPr>
            <w:tcW w:w="2428" w:type="dxa"/>
            <w:shd w:val="clear" w:color="auto" w:fill="DCE4EF"/>
          </w:tcPr>
          <w:p w14:paraId="402401DE" w14:textId="77777777" w:rsidR="00F80C18" w:rsidRDefault="00000000">
            <w:r>
              <w:rPr>
                <w:sz w:val="15"/>
              </w:rPr>
              <w:t>Lets the device persist WiFi credentials and static IP across reboots.</w:t>
            </w:r>
          </w:p>
        </w:tc>
      </w:tr>
      <w:tr w:rsidR="00F80C18" w14:paraId="79676FEB" w14:textId="77777777" w:rsidTr="00131A67">
        <w:tc>
          <w:tcPr>
            <w:tcW w:w="3855" w:type="dxa"/>
          </w:tcPr>
          <w:p w14:paraId="0039FFE9" w14:textId="77777777" w:rsidR="00F80C18" w:rsidRDefault="00000000">
            <w:r>
              <w:rPr>
                <w:sz w:val="15"/>
              </w:rPr>
              <w:t>include/fingerprint.h</w:t>
            </w:r>
          </w:p>
        </w:tc>
        <w:tc>
          <w:tcPr>
            <w:tcW w:w="3679" w:type="dxa"/>
          </w:tcPr>
          <w:p w14:paraId="4C1B374E" w14:textId="77777777" w:rsidR="00F80C18" w:rsidRDefault="00000000">
            <w:r>
              <w:rPr>
                <w:sz w:val="15"/>
              </w:rPr>
              <w:t>FPM383C sensor driver: UART packet protocol, image capture, template up/download, search, store.</w:t>
            </w:r>
          </w:p>
        </w:tc>
        <w:tc>
          <w:tcPr>
            <w:tcW w:w="2428" w:type="dxa"/>
          </w:tcPr>
          <w:p w14:paraId="4B2584E0" w14:textId="77777777" w:rsidR="00F80C18" w:rsidRDefault="00000000">
            <w:r>
              <w:rPr>
                <w:sz w:val="15"/>
              </w:rPr>
              <w:t>Encapsulates all low-level fingerprint sensor communication.</w:t>
            </w:r>
          </w:p>
        </w:tc>
      </w:tr>
      <w:tr w:rsidR="00F80C18" w14:paraId="33CA30C7" w14:textId="77777777" w:rsidTr="00131A67">
        <w:tc>
          <w:tcPr>
            <w:tcW w:w="3855" w:type="dxa"/>
            <w:shd w:val="clear" w:color="auto" w:fill="DCE4EF"/>
          </w:tcPr>
          <w:p w14:paraId="103D95D1" w14:textId="77777777" w:rsidR="00F80C18" w:rsidRDefault="00000000">
            <w:r>
              <w:rPr>
                <w:sz w:val="15"/>
              </w:rPr>
              <w:t>include/pins.h</w:t>
            </w:r>
          </w:p>
        </w:tc>
        <w:tc>
          <w:tcPr>
            <w:tcW w:w="3679" w:type="dxa"/>
            <w:shd w:val="clear" w:color="auto" w:fill="DCE4EF"/>
          </w:tcPr>
          <w:p w14:paraId="25A927C1" w14:textId="77777777" w:rsidR="00F80C18" w:rsidRDefault="00000000">
            <w:r>
              <w:rPr>
                <w:sz w:val="15"/>
              </w:rPr>
              <w:t>GPIO pin assignments for TFT, SD card, fingerprint sensor, power control and battery ADC.</w:t>
            </w:r>
          </w:p>
        </w:tc>
        <w:tc>
          <w:tcPr>
            <w:tcW w:w="2428" w:type="dxa"/>
            <w:shd w:val="clear" w:color="auto" w:fill="DCE4EF"/>
          </w:tcPr>
          <w:p w14:paraId="6566CCC3" w14:textId="77777777" w:rsidR="00F80C18" w:rsidRDefault="00000000">
            <w:r>
              <w:rPr>
                <w:sz w:val="15"/>
              </w:rPr>
              <w:t>Single source of truth for the PCB wiring used by the firmware.</w:t>
            </w:r>
          </w:p>
        </w:tc>
      </w:tr>
      <w:tr w:rsidR="00F80C18" w14:paraId="7786DAF4" w14:textId="77777777" w:rsidTr="00131A67">
        <w:tc>
          <w:tcPr>
            <w:tcW w:w="3855" w:type="dxa"/>
          </w:tcPr>
          <w:p w14:paraId="6EBE1742" w14:textId="77777777" w:rsidR="00F80C18" w:rsidRDefault="00000000">
            <w:r>
              <w:rPr>
                <w:sz w:val="15"/>
              </w:rPr>
              <w:t>include/sd_cache.h</w:t>
            </w:r>
          </w:p>
        </w:tc>
        <w:tc>
          <w:tcPr>
            <w:tcW w:w="3679" w:type="dxa"/>
          </w:tcPr>
          <w:p w14:paraId="0D8F3E6F" w14:textId="77777777" w:rsidR="00F80C18" w:rsidRDefault="00000000">
            <w:r>
              <w:rPr>
                <w:sz w:val="15"/>
              </w:rPr>
              <w:t>SDCache class: MicroSD mounting and offline template/attendance caching helpers.</w:t>
            </w:r>
          </w:p>
        </w:tc>
        <w:tc>
          <w:tcPr>
            <w:tcW w:w="2428" w:type="dxa"/>
          </w:tcPr>
          <w:p w14:paraId="4B5ADAC0" w14:textId="77777777" w:rsidR="00F80C18" w:rsidRDefault="00000000">
            <w:r>
              <w:rPr>
                <w:sz w:val="15"/>
              </w:rPr>
              <w:t>Provides offline storage for templates when the device has no network.</w:t>
            </w:r>
          </w:p>
        </w:tc>
      </w:tr>
      <w:tr w:rsidR="00F80C18" w14:paraId="44E8BEFE" w14:textId="77777777" w:rsidTr="00131A67">
        <w:tc>
          <w:tcPr>
            <w:tcW w:w="3855" w:type="dxa"/>
            <w:shd w:val="clear" w:color="auto" w:fill="DCE4EF"/>
          </w:tcPr>
          <w:p w14:paraId="0B8AAF5D" w14:textId="77777777" w:rsidR="00F80C18" w:rsidRDefault="00000000">
            <w:r>
              <w:rPr>
                <w:sz w:val="15"/>
              </w:rPr>
              <w:t>include/tft_display.h</w:t>
            </w:r>
          </w:p>
        </w:tc>
        <w:tc>
          <w:tcPr>
            <w:tcW w:w="3679" w:type="dxa"/>
            <w:shd w:val="clear" w:color="auto" w:fill="DCE4EF"/>
          </w:tcPr>
          <w:p w14:paraId="62764BD7" w14:textId="77777777" w:rsidR="00F80C18" w:rsidRDefault="00000000">
            <w:r>
              <w:rPr>
                <w:sz w:val="15"/>
              </w:rPr>
              <w:t>TFT_eSPI-backed display driver exposing the Adafruit SSD1306 API with an off-screen sprite.</w:t>
            </w:r>
          </w:p>
        </w:tc>
        <w:tc>
          <w:tcPr>
            <w:tcW w:w="2428" w:type="dxa"/>
            <w:shd w:val="clear" w:color="auto" w:fill="DCE4EF"/>
          </w:tcPr>
          <w:p w14:paraId="6F4854C3" w14:textId="77777777" w:rsidR="00F80C18" w:rsidRDefault="00000000">
            <w:r>
              <w:rPr>
                <w:sz w:val="15"/>
              </w:rPr>
              <w:t>Drives the ILI9341 screen while keeping legacy SSD1306 display calls working.</w:t>
            </w:r>
          </w:p>
        </w:tc>
      </w:tr>
      <w:tr w:rsidR="00F80C18" w14:paraId="64E84179" w14:textId="77777777" w:rsidTr="00131A67">
        <w:tc>
          <w:tcPr>
            <w:tcW w:w="3855" w:type="dxa"/>
          </w:tcPr>
          <w:p w14:paraId="2FF3DD62" w14:textId="77777777" w:rsidR="00F80C18" w:rsidRDefault="00000000">
            <w:r>
              <w:rPr>
                <w:sz w:val="15"/>
              </w:rPr>
              <w:t>lib/README</w:t>
            </w:r>
          </w:p>
        </w:tc>
        <w:tc>
          <w:tcPr>
            <w:tcW w:w="3679" w:type="dxa"/>
          </w:tcPr>
          <w:p w14:paraId="3980BA8A" w14:textId="77777777" w:rsidR="00F80C18" w:rsidRDefault="00000000">
            <w:r>
              <w:rPr>
                <w:sz w:val="15"/>
              </w:rPr>
              <w:t>PlatformIO placeholder describing the lib/ folder for private libraries.</w:t>
            </w:r>
          </w:p>
        </w:tc>
        <w:tc>
          <w:tcPr>
            <w:tcW w:w="2428" w:type="dxa"/>
          </w:tcPr>
          <w:p w14:paraId="1A8113FB" w14:textId="77777777" w:rsidR="00F80C18" w:rsidRDefault="00000000">
            <w:r>
              <w:rPr>
                <w:sz w:val="15"/>
              </w:rPr>
              <w:t>Standard PlatformIO scaffolding.</w:t>
            </w:r>
          </w:p>
        </w:tc>
      </w:tr>
      <w:tr w:rsidR="00F80C18" w14:paraId="763CF402" w14:textId="77777777" w:rsidTr="00131A67">
        <w:tc>
          <w:tcPr>
            <w:tcW w:w="3855" w:type="dxa"/>
            <w:shd w:val="clear" w:color="auto" w:fill="DCE4EF"/>
          </w:tcPr>
          <w:p w14:paraId="3D24AF20" w14:textId="77777777" w:rsidR="00F80C18" w:rsidRDefault="00000000">
            <w:r>
              <w:rPr>
                <w:sz w:val="15"/>
              </w:rPr>
              <w:t>migrate_sqlite_to_mysql.py</w:t>
            </w:r>
          </w:p>
        </w:tc>
        <w:tc>
          <w:tcPr>
            <w:tcW w:w="3679" w:type="dxa"/>
            <w:shd w:val="clear" w:color="auto" w:fill="DCE4EF"/>
          </w:tcPr>
          <w:p w14:paraId="435F353E" w14:textId="77777777" w:rsidR="00F80C18" w:rsidRDefault="00000000">
            <w:r>
              <w:rPr>
                <w:sz w:val="15"/>
              </w:rPr>
              <w:t>One-time migration copying all tables from the old SQLite attendance.db into MySQL (INSERT IGNORE).</w:t>
            </w:r>
          </w:p>
        </w:tc>
        <w:tc>
          <w:tcPr>
            <w:tcW w:w="2428" w:type="dxa"/>
            <w:shd w:val="clear" w:color="auto" w:fill="DCE4EF"/>
          </w:tcPr>
          <w:p w14:paraId="368A6477" w14:textId="77777777" w:rsidR="00F80C18" w:rsidRDefault="00000000">
            <w:r>
              <w:rPr>
                <w:sz w:val="15"/>
              </w:rPr>
              <w:t>Moves legacy data into the current MySQL backend.</w:t>
            </w:r>
          </w:p>
        </w:tc>
      </w:tr>
      <w:tr w:rsidR="00F80C18" w14:paraId="099D5F1F" w14:textId="77777777" w:rsidTr="00131A67">
        <w:tc>
          <w:tcPr>
            <w:tcW w:w="3855" w:type="dxa"/>
          </w:tcPr>
          <w:p w14:paraId="1B69D535" w14:textId="77777777" w:rsidR="00F80C18" w:rsidRDefault="00000000">
            <w:r>
              <w:rPr>
                <w:sz w:val="15"/>
              </w:rPr>
              <w:t>platformio.ini</w:t>
            </w:r>
          </w:p>
        </w:tc>
        <w:tc>
          <w:tcPr>
            <w:tcW w:w="3679" w:type="dxa"/>
          </w:tcPr>
          <w:p w14:paraId="46251C0F" w14:textId="77777777" w:rsidR="00F80C18" w:rsidRDefault="00000000">
            <w:r>
              <w:rPr>
                <w:sz w:val="15"/>
              </w:rPr>
              <w:t>PlatformIO build configuration: board, framework, build flags, library dependencies, two build envs.</w:t>
            </w:r>
          </w:p>
        </w:tc>
        <w:tc>
          <w:tcPr>
            <w:tcW w:w="2428" w:type="dxa"/>
          </w:tcPr>
          <w:p w14:paraId="18B24212" w14:textId="77777777" w:rsidR="00F80C18" w:rsidRDefault="00000000">
            <w:r>
              <w:rPr>
                <w:sz w:val="15"/>
              </w:rPr>
              <w:t>Defines how the firmware is compiled and uploaded to the ESP32.</w:t>
            </w:r>
          </w:p>
        </w:tc>
      </w:tr>
      <w:tr w:rsidR="00F80C18" w14:paraId="5E6A1568" w14:textId="77777777" w:rsidTr="00131A67">
        <w:tc>
          <w:tcPr>
            <w:tcW w:w="3855" w:type="dxa"/>
            <w:shd w:val="clear" w:color="auto" w:fill="DCE4EF"/>
          </w:tcPr>
          <w:p w14:paraId="7556CCAD" w14:textId="77777777" w:rsidR="00F80C18" w:rsidRDefault="00000000">
            <w:r>
              <w:rPr>
                <w:sz w:val="15"/>
              </w:rPr>
              <w:t>python/requirements.txt</w:t>
            </w:r>
          </w:p>
        </w:tc>
        <w:tc>
          <w:tcPr>
            <w:tcW w:w="3679" w:type="dxa"/>
            <w:shd w:val="clear" w:color="auto" w:fill="DCE4EF"/>
          </w:tcPr>
          <w:p w14:paraId="1DF6ED54" w14:textId="77777777" w:rsidR="00F80C18" w:rsidRDefault="00000000">
            <w:r>
              <w:rPr>
                <w:sz w:val="15"/>
              </w:rPr>
              <w:t>Python dependency pin list for the desktop app.</w:t>
            </w:r>
          </w:p>
        </w:tc>
        <w:tc>
          <w:tcPr>
            <w:tcW w:w="2428" w:type="dxa"/>
            <w:shd w:val="clear" w:color="auto" w:fill="DCE4EF"/>
          </w:tcPr>
          <w:p w14:paraId="24FB7952" w14:textId="77777777" w:rsidR="00F80C18" w:rsidRDefault="00000000">
            <w:r>
              <w:rPr>
                <w:sz w:val="15"/>
              </w:rPr>
              <w:t>Reproduces the backend runtime environment.</w:t>
            </w:r>
          </w:p>
        </w:tc>
      </w:tr>
      <w:tr w:rsidR="00F80C18" w14:paraId="44770446" w14:textId="77777777" w:rsidTr="00131A67">
        <w:tc>
          <w:tcPr>
            <w:tcW w:w="3855" w:type="dxa"/>
          </w:tcPr>
          <w:p w14:paraId="26C40FB9" w14:textId="77777777" w:rsidR="00F80C18" w:rsidRDefault="00000000">
            <w:r>
              <w:rPr>
                <w:sz w:val="15"/>
              </w:rPr>
              <w:t>python/src/__init__.py</w:t>
            </w:r>
          </w:p>
        </w:tc>
        <w:tc>
          <w:tcPr>
            <w:tcW w:w="3679" w:type="dxa"/>
          </w:tcPr>
          <w:p w14:paraId="4A9BF6FC" w14:textId="77777777" w:rsidR="00F80C18" w:rsidRDefault="00000000">
            <w:r>
              <w:rPr>
                <w:sz w:val="15"/>
              </w:rPr>
              <w:t>Marks python/src as a package.</w:t>
            </w:r>
          </w:p>
        </w:tc>
        <w:tc>
          <w:tcPr>
            <w:tcW w:w="2428" w:type="dxa"/>
          </w:tcPr>
          <w:p w14:paraId="5C5F0606" w14:textId="77777777" w:rsidR="00F80C18" w:rsidRDefault="00000000">
            <w:r>
              <w:rPr>
                <w:sz w:val="15"/>
              </w:rPr>
              <w:t>Allows the modules to be imported as a package.</w:t>
            </w:r>
          </w:p>
        </w:tc>
      </w:tr>
      <w:tr w:rsidR="00F80C18" w14:paraId="4AEA805F" w14:textId="77777777" w:rsidTr="00131A67">
        <w:tc>
          <w:tcPr>
            <w:tcW w:w="3855" w:type="dxa"/>
            <w:shd w:val="clear" w:color="auto" w:fill="DCE4EF"/>
          </w:tcPr>
          <w:p w14:paraId="24EBC115" w14:textId="77777777" w:rsidR="00F80C18" w:rsidRDefault="00000000">
            <w:r>
              <w:rPr>
                <w:sz w:val="15"/>
              </w:rPr>
              <w:t>python/src/_grades_plan.md</w:t>
            </w:r>
          </w:p>
        </w:tc>
        <w:tc>
          <w:tcPr>
            <w:tcW w:w="3679" w:type="dxa"/>
            <w:shd w:val="clear" w:color="auto" w:fill="DCE4EF"/>
          </w:tcPr>
          <w:p w14:paraId="035AF955" w14:textId="77777777" w:rsidR="00F80C18" w:rsidRDefault="00000000">
            <w:r>
              <w:rPr>
                <w:sz w:val="15"/>
              </w:rPr>
              <w:t>Planning notes for the grades feature.</w:t>
            </w:r>
          </w:p>
        </w:tc>
        <w:tc>
          <w:tcPr>
            <w:tcW w:w="2428" w:type="dxa"/>
            <w:shd w:val="clear" w:color="auto" w:fill="DCE4EF"/>
          </w:tcPr>
          <w:p w14:paraId="541BD5EB" w14:textId="77777777" w:rsidR="00F80C18" w:rsidRDefault="00000000">
            <w:r>
              <w:rPr>
                <w:sz w:val="15"/>
              </w:rPr>
              <w:t>Design documentation for the grades module.</w:t>
            </w:r>
          </w:p>
        </w:tc>
      </w:tr>
      <w:tr w:rsidR="00F80C18" w14:paraId="742E4799" w14:textId="77777777" w:rsidTr="00131A67">
        <w:tc>
          <w:tcPr>
            <w:tcW w:w="3855" w:type="dxa"/>
          </w:tcPr>
          <w:p w14:paraId="214B9AD9" w14:textId="77777777" w:rsidR="00F80C18" w:rsidRDefault="00000000">
            <w:r>
              <w:rPr>
                <w:sz w:val="15"/>
              </w:rPr>
              <w:t>python/src/api.py</w:t>
            </w:r>
          </w:p>
        </w:tc>
        <w:tc>
          <w:tcPr>
            <w:tcW w:w="3679" w:type="dxa"/>
          </w:tcPr>
          <w:p w14:paraId="6C80449B" w14:textId="77777777" w:rsidR="00F80C18" w:rsidRDefault="00000000">
            <w:r>
              <w:rPr>
                <w:sz w:val="15"/>
              </w:rPr>
              <w:t>Legacy Flask API: ESP32 network settings, class/student CRUD, fingerprint registration workflow, attendance polling, CSV export, cloud/connection endpoints.</w:t>
            </w:r>
          </w:p>
        </w:tc>
        <w:tc>
          <w:tcPr>
            <w:tcW w:w="2428" w:type="dxa"/>
          </w:tcPr>
          <w:p w14:paraId="0FD4DCFB" w14:textId="77777777" w:rsidR="00F80C18" w:rsidRDefault="00000000">
            <w:r>
              <w:rPr>
                <w:sz w:val="15"/>
              </w:rPr>
              <w:t>Bridges the web UI and the ESP32 device for the original single-class flow.</w:t>
            </w:r>
          </w:p>
        </w:tc>
      </w:tr>
      <w:tr w:rsidR="00F80C18" w14:paraId="1DD6A78C" w14:textId="77777777" w:rsidTr="00131A67">
        <w:tc>
          <w:tcPr>
            <w:tcW w:w="3855" w:type="dxa"/>
            <w:shd w:val="clear" w:color="auto" w:fill="DCE4EF"/>
          </w:tcPr>
          <w:p w14:paraId="2E7D9E30" w14:textId="77777777" w:rsidR="00F80C18" w:rsidRDefault="00000000">
            <w:r>
              <w:rPr>
                <w:sz w:val="15"/>
              </w:rPr>
              <w:t>python/src/app.py</w:t>
            </w:r>
          </w:p>
        </w:tc>
        <w:tc>
          <w:tcPr>
            <w:tcW w:w="3679" w:type="dxa"/>
            <w:shd w:val="clear" w:color="auto" w:fill="DCE4EF"/>
          </w:tcPr>
          <w:p w14:paraId="242A569B" w14:textId="77777777" w:rsidR="00F80C18" w:rsidRDefault="00000000">
            <w:r>
              <w:rPr>
                <w:sz w:val="15"/>
              </w:rPr>
              <w:t>Desktop app entry point: creates the Flask app, initialises the DB schema, registers all route modules, launches a pywebview window.</w:t>
            </w:r>
          </w:p>
        </w:tc>
        <w:tc>
          <w:tcPr>
            <w:tcW w:w="2428" w:type="dxa"/>
            <w:shd w:val="clear" w:color="auto" w:fill="DCE4EF"/>
          </w:tcPr>
          <w:p w14:paraId="07493082" w14:textId="77777777" w:rsidR="00F80C18" w:rsidRDefault="00000000">
            <w:r>
              <w:rPr>
                <w:sz w:val="15"/>
              </w:rPr>
              <w:t>Boots the whole desktop application.</w:t>
            </w:r>
          </w:p>
        </w:tc>
      </w:tr>
      <w:tr w:rsidR="00F80C18" w14:paraId="75099157" w14:textId="77777777" w:rsidTr="00131A67">
        <w:tc>
          <w:tcPr>
            <w:tcW w:w="3855" w:type="dxa"/>
          </w:tcPr>
          <w:p w14:paraId="4EE661CD" w14:textId="77777777" w:rsidR="00F80C18" w:rsidRDefault="00000000">
            <w:r>
              <w:rPr>
                <w:sz w:val="15"/>
              </w:rPr>
              <w:t>python/src/attendance.db</w:t>
            </w:r>
          </w:p>
        </w:tc>
        <w:tc>
          <w:tcPr>
            <w:tcW w:w="3679" w:type="dxa"/>
          </w:tcPr>
          <w:p w14:paraId="7742DB4C" w14:textId="77777777" w:rsidR="00F80C18" w:rsidRDefault="00000000">
            <w:r>
              <w:rPr>
                <w:sz w:val="15"/>
              </w:rPr>
              <w:t>Project file.</w:t>
            </w:r>
          </w:p>
        </w:tc>
        <w:tc>
          <w:tcPr>
            <w:tcW w:w="2428" w:type="dxa"/>
          </w:tcPr>
          <w:p w14:paraId="5AE3ED0A" w14:textId="77777777" w:rsidR="00F80C18" w:rsidRDefault="00000000">
            <w:r>
              <w:rPr>
                <w:sz w:val="15"/>
              </w:rPr>
              <w:t>Supporting asset.</w:t>
            </w:r>
          </w:p>
        </w:tc>
      </w:tr>
      <w:tr w:rsidR="00F80C18" w14:paraId="6520E270" w14:textId="77777777" w:rsidTr="00131A67">
        <w:tc>
          <w:tcPr>
            <w:tcW w:w="3855" w:type="dxa"/>
            <w:shd w:val="clear" w:color="auto" w:fill="DCE4EF"/>
          </w:tcPr>
          <w:p w14:paraId="0B19A85A" w14:textId="77777777" w:rsidR="00F80C18" w:rsidRDefault="00000000">
            <w:r>
              <w:rPr>
                <w:sz w:val="15"/>
              </w:rPr>
              <w:t>python/src/attendance.py</w:t>
            </w:r>
          </w:p>
        </w:tc>
        <w:tc>
          <w:tcPr>
            <w:tcW w:w="3679" w:type="dxa"/>
            <w:shd w:val="clear" w:color="auto" w:fill="DCE4EF"/>
          </w:tcPr>
          <w:p w14:paraId="725C2DFA" w14:textId="77777777" w:rsidR="00F80C18" w:rsidRDefault="00000000">
            <w:r>
              <w:rPr>
                <w:sz w:val="15"/>
              </w:rPr>
              <w:t>Attendance marking, ESP32 sync, per-session summaries, session listing and deletion.</w:t>
            </w:r>
          </w:p>
        </w:tc>
        <w:tc>
          <w:tcPr>
            <w:tcW w:w="2428" w:type="dxa"/>
            <w:shd w:val="clear" w:color="auto" w:fill="DCE4EF"/>
          </w:tcPr>
          <w:p w14:paraId="555CD33E" w14:textId="77777777" w:rsidR="00F80C18" w:rsidRDefault="00000000">
            <w:r>
              <w:rPr>
                <w:sz w:val="15"/>
              </w:rPr>
              <w:t>Implements the core attendance-recording logic.</w:t>
            </w:r>
          </w:p>
        </w:tc>
      </w:tr>
      <w:tr w:rsidR="00F80C18" w14:paraId="2D8FDE47" w14:textId="77777777" w:rsidTr="00131A67">
        <w:tc>
          <w:tcPr>
            <w:tcW w:w="3855" w:type="dxa"/>
          </w:tcPr>
          <w:p w14:paraId="399BD8A0" w14:textId="77777777" w:rsidR="00F80C18" w:rsidRDefault="00000000">
            <w:r>
              <w:rPr>
                <w:sz w:val="15"/>
              </w:rPr>
              <w:t>python/src/auth.py</w:t>
            </w:r>
          </w:p>
        </w:tc>
        <w:tc>
          <w:tcPr>
            <w:tcW w:w="3679" w:type="dxa"/>
          </w:tcPr>
          <w:p w14:paraId="2AD24838" w14:textId="77777777" w:rsidR="00F80C18" w:rsidRDefault="00000000">
            <w:r>
              <w:rPr>
                <w:sz w:val="15"/>
              </w:rPr>
              <w:t>Authentication: login/logout, session handling, remember-me file, RBAC decorators, student containment guard, inline login page.</w:t>
            </w:r>
          </w:p>
        </w:tc>
        <w:tc>
          <w:tcPr>
            <w:tcW w:w="2428" w:type="dxa"/>
          </w:tcPr>
          <w:p w14:paraId="60295ADE" w14:textId="77777777" w:rsidR="00F80C18" w:rsidRDefault="00000000">
            <w:r>
              <w:rPr>
                <w:sz w:val="15"/>
              </w:rPr>
              <w:t>Secures every route and enforces admin/teacher/student roles.</w:t>
            </w:r>
          </w:p>
        </w:tc>
      </w:tr>
      <w:tr w:rsidR="00F80C18" w14:paraId="795AB2A2" w14:textId="77777777" w:rsidTr="00131A67">
        <w:tc>
          <w:tcPr>
            <w:tcW w:w="3855" w:type="dxa"/>
            <w:shd w:val="clear" w:color="auto" w:fill="DCE4EF"/>
          </w:tcPr>
          <w:p w14:paraId="034F054A" w14:textId="77777777" w:rsidR="00F80C18" w:rsidRDefault="00000000">
            <w:r>
              <w:rPr>
                <w:sz w:val="15"/>
              </w:rPr>
              <w:t>python/src/ble.py</w:t>
            </w:r>
          </w:p>
        </w:tc>
        <w:tc>
          <w:tcPr>
            <w:tcW w:w="3679" w:type="dxa"/>
            <w:shd w:val="clear" w:color="auto" w:fill="DCE4EF"/>
          </w:tcPr>
          <w:p w14:paraId="098AA3E7" w14:textId="77777777" w:rsidR="00F80C18" w:rsidRDefault="00000000">
            <w:r>
              <w:rPr>
                <w:sz w:val="15"/>
              </w:rPr>
              <w:t>Standalone BLE discovery helper using bleak (scan for the GWASOAT device).</w:t>
            </w:r>
          </w:p>
        </w:tc>
        <w:tc>
          <w:tcPr>
            <w:tcW w:w="2428" w:type="dxa"/>
            <w:shd w:val="clear" w:color="auto" w:fill="DCE4EF"/>
          </w:tcPr>
          <w:p w14:paraId="26BE9B5B" w14:textId="77777777" w:rsidR="00F80C18" w:rsidRDefault="00000000">
            <w:r>
              <w:rPr>
                <w:sz w:val="15"/>
              </w:rPr>
              <w:t>Optional Bluetooth discovery used when WiFi is unavailable.</w:t>
            </w:r>
          </w:p>
        </w:tc>
      </w:tr>
      <w:tr w:rsidR="00F80C18" w14:paraId="283B702C" w14:textId="77777777" w:rsidTr="00131A67">
        <w:tc>
          <w:tcPr>
            <w:tcW w:w="3855" w:type="dxa"/>
          </w:tcPr>
          <w:p w14:paraId="2783F7D6" w14:textId="77777777" w:rsidR="00F80C18" w:rsidRDefault="00000000">
            <w:r>
              <w:rPr>
                <w:sz w:val="15"/>
              </w:rPr>
              <w:t>python/src/cloud_sync.py</w:t>
            </w:r>
          </w:p>
        </w:tc>
        <w:tc>
          <w:tcPr>
            <w:tcW w:w="3679" w:type="dxa"/>
          </w:tcPr>
          <w:p w14:paraId="0CC79C18" w14:textId="77777777" w:rsidR="00F80C18" w:rsidRDefault="00000000">
            <w:r>
              <w:rPr>
                <w:sz w:val="15"/>
              </w:rPr>
              <w:t>CloudSync class: upload/download templates and attendance to a REST cloud API with local cache + offline queue.</w:t>
            </w:r>
          </w:p>
        </w:tc>
        <w:tc>
          <w:tcPr>
            <w:tcW w:w="2428" w:type="dxa"/>
          </w:tcPr>
          <w:p w14:paraId="60BC05E8" w14:textId="77777777" w:rsidR="00F80C18" w:rsidRDefault="00000000">
            <w:r>
              <w:rPr>
                <w:sz w:val="15"/>
              </w:rPr>
              <w:t>Backs up templates/attendance and enables offline-first operation.</w:t>
            </w:r>
          </w:p>
        </w:tc>
      </w:tr>
      <w:tr w:rsidR="00F80C18" w14:paraId="1ABB472D" w14:textId="77777777" w:rsidTr="00131A67">
        <w:tc>
          <w:tcPr>
            <w:tcW w:w="3855" w:type="dxa"/>
            <w:shd w:val="clear" w:color="auto" w:fill="DCE4EF"/>
          </w:tcPr>
          <w:p w14:paraId="0B4B0820" w14:textId="77777777" w:rsidR="00F80C18" w:rsidRDefault="00000000">
            <w:r>
              <w:rPr>
                <w:sz w:val="15"/>
              </w:rPr>
              <w:t>python/src/config.py</w:t>
            </w:r>
          </w:p>
        </w:tc>
        <w:tc>
          <w:tcPr>
            <w:tcW w:w="3679" w:type="dxa"/>
            <w:shd w:val="clear" w:color="auto" w:fill="DCE4EF"/>
          </w:tcPr>
          <w:p w14:paraId="588379AF" w14:textId="77777777" w:rsidR="00F80C18" w:rsidRDefault="00000000">
            <w:r>
              <w:rPr>
                <w:sz w:val="15"/>
              </w:rPr>
              <w:t>Thread-safe ConfigManager backed by SQLite (attendance.db) storing runtime settings (ESP32 IP, WiFi, active session).</w:t>
            </w:r>
          </w:p>
        </w:tc>
        <w:tc>
          <w:tcPr>
            <w:tcW w:w="2428" w:type="dxa"/>
            <w:shd w:val="clear" w:color="auto" w:fill="DCE4EF"/>
          </w:tcPr>
          <w:p w14:paraId="46E0020B" w14:textId="77777777" w:rsidR="00F80C18" w:rsidRDefault="00000000">
            <w:r>
              <w:rPr>
                <w:sz w:val="15"/>
              </w:rPr>
              <w:t>Persists lightweight app/runtime settings separate from the MySQL data.</w:t>
            </w:r>
          </w:p>
        </w:tc>
      </w:tr>
      <w:tr w:rsidR="00F80C18" w14:paraId="19096018" w14:textId="77777777" w:rsidTr="00131A67">
        <w:tc>
          <w:tcPr>
            <w:tcW w:w="3855" w:type="dxa"/>
          </w:tcPr>
          <w:p w14:paraId="1DA64165" w14:textId="77777777" w:rsidR="00F80C18" w:rsidRDefault="00000000">
            <w:r>
              <w:rPr>
                <w:sz w:val="15"/>
              </w:rPr>
              <w:t>python/src/connection.py</w:t>
            </w:r>
          </w:p>
        </w:tc>
        <w:tc>
          <w:tcPr>
            <w:tcW w:w="3679" w:type="dxa"/>
          </w:tcPr>
          <w:p w14:paraId="0E279470" w14:textId="77777777" w:rsidR="00F80C18" w:rsidRDefault="00000000">
            <w:r>
              <w:rPr>
                <w:sz w:val="15"/>
              </w:rPr>
              <w:t>Hybrid ConnectionManager: WiFi-first with automatic BLE fallback, chunked BLE template transfer, unified send_command.</w:t>
            </w:r>
          </w:p>
        </w:tc>
        <w:tc>
          <w:tcPr>
            <w:tcW w:w="2428" w:type="dxa"/>
          </w:tcPr>
          <w:p w14:paraId="1F7650E0" w14:textId="77777777" w:rsidR="00F80C18" w:rsidRDefault="00000000">
            <w:r>
              <w:rPr>
                <w:sz w:val="15"/>
              </w:rPr>
              <w:t>Gives the app a single API that works over WiFi or BLE.</w:t>
            </w:r>
          </w:p>
        </w:tc>
      </w:tr>
      <w:tr w:rsidR="00F80C18" w14:paraId="2C947C06" w14:textId="77777777" w:rsidTr="00131A67">
        <w:tc>
          <w:tcPr>
            <w:tcW w:w="3855" w:type="dxa"/>
            <w:shd w:val="clear" w:color="auto" w:fill="DCE4EF"/>
          </w:tcPr>
          <w:p w14:paraId="17B82D79" w14:textId="77777777" w:rsidR="00F80C18" w:rsidRDefault="00000000">
            <w:r>
              <w:rPr>
                <w:sz w:val="15"/>
              </w:rPr>
              <w:t>python/src/database.py</w:t>
            </w:r>
          </w:p>
        </w:tc>
        <w:tc>
          <w:tcPr>
            <w:tcW w:w="3679" w:type="dxa"/>
            <w:shd w:val="clear" w:color="auto" w:fill="DCE4EF"/>
          </w:tcPr>
          <w:p w14:paraId="0FB529A4" w14:textId="77777777" w:rsidR="00F80C18" w:rsidRDefault="00000000">
            <w:r>
              <w:rPr>
                <w:sz w:val="15"/>
              </w:rPr>
              <w:t>MySQL connection factory and shared helpers (get_db, _fetchone, _fetchall, _execute) plus legacy class/student CRUD.</w:t>
            </w:r>
          </w:p>
        </w:tc>
        <w:tc>
          <w:tcPr>
            <w:tcW w:w="2428" w:type="dxa"/>
            <w:shd w:val="clear" w:color="auto" w:fill="DCE4EF"/>
          </w:tcPr>
          <w:p w14:paraId="340B3246" w14:textId="77777777" w:rsidR="00F80C18" w:rsidRDefault="00000000">
            <w:r>
              <w:rPr>
                <w:sz w:val="15"/>
              </w:rPr>
              <w:t>Central data-access layer used by every other module.</w:t>
            </w:r>
          </w:p>
        </w:tc>
      </w:tr>
      <w:tr w:rsidR="00F80C18" w14:paraId="38B9B733" w14:textId="77777777" w:rsidTr="00131A67">
        <w:tc>
          <w:tcPr>
            <w:tcW w:w="3855" w:type="dxa"/>
          </w:tcPr>
          <w:p w14:paraId="5766CECA" w14:textId="77777777" w:rsidR="00F80C18" w:rsidRDefault="00000000">
            <w:r>
              <w:rPr>
                <w:sz w:val="15"/>
              </w:rPr>
              <w:t>python/src/models.py</w:t>
            </w:r>
          </w:p>
        </w:tc>
        <w:tc>
          <w:tcPr>
            <w:tcW w:w="3679" w:type="dxa"/>
          </w:tcPr>
          <w:p w14:paraId="1E1808B5" w14:textId="77777777" w:rsidR="00F80C18" w:rsidRDefault="00000000">
            <w:r>
              <w:rPr>
                <w:sz w:val="15"/>
              </w:rPr>
              <w:t>MySQL schema creation/migration, password hashing, role-permission seeding, student account backfill, audit logging.</w:t>
            </w:r>
          </w:p>
        </w:tc>
        <w:tc>
          <w:tcPr>
            <w:tcW w:w="2428" w:type="dxa"/>
          </w:tcPr>
          <w:p w14:paraId="1B12BBC2" w14:textId="77777777" w:rsidR="00F80C18" w:rsidRDefault="00000000">
            <w:r>
              <w:rPr>
                <w:sz w:val="15"/>
              </w:rPr>
              <w:t>Owns the authoritative multi-user database schema and RBAC data.</w:t>
            </w:r>
          </w:p>
        </w:tc>
      </w:tr>
      <w:tr w:rsidR="00F80C18" w14:paraId="671872F8" w14:textId="77777777" w:rsidTr="00131A67">
        <w:tc>
          <w:tcPr>
            <w:tcW w:w="3855" w:type="dxa"/>
            <w:shd w:val="clear" w:color="auto" w:fill="DCE4EF"/>
          </w:tcPr>
          <w:p w14:paraId="47B6026F" w14:textId="77777777" w:rsidR="00F80C18" w:rsidRDefault="00000000">
            <w:r>
              <w:rPr>
                <w:sz w:val="15"/>
              </w:rPr>
              <w:t>python/src/network.py</w:t>
            </w:r>
          </w:p>
        </w:tc>
        <w:tc>
          <w:tcPr>
            <w:tcW w:w="3679" w:type="dxa"/>
            <w:shd w:val="clear" w:color="auto" w:fill="DCE4EF"/>
          </w:tcPr>
          <w:p w14:paraId="2C882D2C" w14:textId="77777777" w:rsidR="00F80C18" w:rsidRDefault="00000000">
            <w:r>
              <w:rPr>
                <w:sz w:val="15"/>
              </w:rPr>
              <w:t>ESP32 HTTP communication with host fallback, local IP discovery, subnet scanning to auto-find the device.</w:t>
            </w:r>
          </w:p>
        </w:tc>
        <w:tc>
          <w:tcPr>
            <w:tcW w:w="2428" w:type="dxa"/>
            <w:shd w:val="clear" w:color="auto" w:fill="DCE4EF"/>
          </w:tcPr>
          <w:p w14:paraId="7F39CA72" w14:textId="77777777" w:rsidR="00F80C18" w:rsidRDefault="00000000">
            <w:r>
              <w:rPr>
                <w:sz w:val="15"/>
              </w:rPr>
              <w:t>Finds and talks to the ESP32 over WiFi.</w:t>
            </w:r>
          </w:p>
        </w:tc>
      </w:tr>
      <w:tr w:rsidR="00F80C18" w14:paraId="1E86B018" w14:textId="77777777" w:rsidTr="00131A67">
        <w:tc>
          <w:tcPr>
            <w:tcW w:w="3855" w:type="dxa"/>
          </w:tcPr>
          <w:p w14:paraId="2FFF822A" w14:textId="77777777" w:rsidR="00F80C18" w:rsidRDefault="00000000">
            <w:r>
              <w:rPr>
                <w:sz w:val="15"/>
              </w:rPr>
              <w:lastRenderedPageBreak/>
              <w:t>python/src/registration.py</w:t>
            </w:r>
          </w:p>
        </w:tc>
        <w:tc>
          <w:tcPr>
            <w:tcW w:w="3679" w:type="dxa"/>
          </w:tcPr>
          <w:p w14:paraId="78315893" w14:textId="77777777" w:rsidR="00F80C18" w:rsidRDefault="00000000">
            <w:r>
              <w:rPr>
                <w:sz w:val="15"/>
              </w:rPr>
              <w:t>Fingerprint enrollment job state, template extract/upload, class loading into the sensor, start/stop attendance sessions.</w:t>
            </w:r>
          </w:p>
        </w:tc>
        <w:tc>
          <w:tcPr>
            <w:tcW w:w="2428" w:type="dxa"/>
          </w:tcPr>
          <w:p w14:paraId="181FFF02" w14:textId="77777777" w:rsidR="00F80C18" w:rsidRDefault="00000000">
            <w:r>
              <w:rPr>
                <w:sz w:val="15"/>
              </w:rPr>
              <w:t>Coordinates the sensor-as-cache workflow between device, DB and cloud.</w:t>
            </w:r>
          </w:p>
        </w:tc>
      </w:tr>
      <w:tr w:rsidR="00F80C18" w14:paraId="0C7A2B9F" w14:textId="77777777" w:rsidTr="00131A67">
        <w:tc>
          <w:tcPr>
            <w:tcW w:w="3855" w:type="dxa"/>
            <w:shd w:val="clear" w:color="auto" w:fill="DCE4EF"/>
          </w:tcPr>
          <w:p w14:paraId="301E3D52" w14:textId="77777777" w:rsidR="00F80C18" w:rsidRDefault="00000000">
            <w:r>
              <w:rPr>
                <w:sz w:val="15"/>
              </w:rPr>
              <w:t>python/src/routes_features.py</w:t>
            </w:r>
          </w:p>
        </w:tc>
        <w:tc>
          <w:tcPr>
            <w:tcW w:w="3679" w:type="dxa"/>
            <w:shd w:val="clear" w:color="auto" w:fill="DCE4EF"/>
          </w:tcPr>
          <w:p w14:paraId="132339E6" w14:textId="77777777" w:rsidR="00F80C18" w:rsidRDefault="00000000">
            <w:r>
              <w:rPr>
                <w:sz w:val="15"/>
              </w:rPr>
              <w:t>Feature routes: manual override, defaulter reports + CSV export, bulk CSV import, admin edits, profile, dashboard, audit log, timetable, grades.</w:t>
            </w:r>
          </w:p>
        </w:tc>
        <w:tc>
          <w:tcPr>
            <w:tcW w:w="2428" w:type="dxa"/>
            <w:shd w:val="clear" w:color="auto" w:fill="DCE4EF"/>
          </w:tcPr>
          <w:p w14:paraId="4970EE7E" w14:textId="77777777" w:rsidR="00F80C18" w:rsidRDefault="00000000">
            <w:r>
              <w:rPr>
                <w:sz w:val="15"/>
              </w:rPr>
              <w:t>Adds reporting, admin and productivity features on top of core attendance.</w:t>
            </w:r>
          </w:p>
        </w:tc>
      </w:tr>
      <w:tr w:rsidR="00F80C18" w14:paraId="21E9AD5B" w14:textId="77777777" w:rsidTr="00131A67">
        <w:tc>
          <w:tcPr>
            <w:tcW w:w="3855" w:type="dxa"/>
          </w:tcPr>
          <w:p w14:paraId="45E8300E" w14:textId="77777777" w:rsidR="00F80C18" w:rsidRDefault="00000000">
            <w:r>
              <w:rPr>
                <w:sz w:val="15"/>
              </w:rPr>
              <w:t>python/src/routes_new.py</w:t>
            </w:r>
          </w:p>
        </w:tc>
        <w:tc>
          <w:tcPr>
            <w:tcW w:w="3679" w:type="dxa"/>
          </w:tcPr>
          <w:p w14:paraId="778852E3" w14:textId="77777777" w:rsidR="00F80C18" w:rsidRDefault="00000000">
            <w:r>
              <w:rPr>
                <w:sz w:val="15"/>
              </w:rPr>
              <w:t>Multi-user routes: pages, teacher 'my courses', course detail/students, course attendance start/stop, admin CRUD for teachers/departments/classes/batches/courses/students.</w:t>
            </w:r>
          </w:p>
        </w:tc>
        <w:tc>
          <w:tcPr>
            <w:tcW w:w="2428" w:type="dxa"/>
          </w:tcPr>
          <w:p w14:paraId="43E0CB72" w14:textId="77777777" w:rsidR="00F80C18" w:rsidRDefault="00000000">
            <w:r>
              <w:rPr>
                <w:sz w:val="15"/>
              </w:rPr>
              <w:t>Implements the main course-based multi-user application.</w:t>
            </w:r>
          </w:p>
        </w:tc>
      </w:tr>
      <w:tr w:rsidR="00F80C18" w14:paraId="064DA057" w14:textId="77777777" w:rsidTr="00131A67">
        <w:tc>
          <w:tcPr>
            <w:tcW w:w="3855" w:type="dxa"/>
            <w:shd w:val="clear" w:color="auto" w:fill="DCE4EF"/>
          </w:tcPr>
          <w:p w14:paraId="1CAC46D7" w14:textId="77777777" w:rsidR="00F80C18" w:rsidRDefault="00000000">
            <w:r>
              <w:rPr>
                <w:sz w:val="15"/>
              </w:rPr>
              <w:t>python/src/routes_student.py</w:t>
            </w:r>
          </w:p>
        </w:tc>
        <w:tc>
          <w:tcPr>
            <w:tcW w:w="3679" w:type="dxa"/>
            <w:shd w:val="clear" w:color="auto" w:fill="DCE4EF"/>
          </w:tcPr>
          <w:p w14:paraId="18266439" w14:textId="77777777" w:rsidR="00F80C18" w:rsidRDefault="00000000">
            <w:r>
              <w:rPr>
                <w:sz w:val="15"/>
              </w:rPr>
              <w:t>Student self-service read-only routes: my courses, attendance, grades, class, timetable, profile, CSV export.</w:t>
            </w:r>
          </w:p>
        </w:tc>
        <w:tc>
          <w:tcPr>
            <w:tcW w:w="2428" w:type="dxa"/>
            <w:shd w:val="clear" w:color="auto" w:fill="DCE4EF"/>
          </w:tcPr>
          <w:p w14:paraId="13DFA871" w14:textId="77777777" w:rsidR="00F80C18" w:rsidRDefault="00000000">
            <w:r>
              <w:rPr>
                <w:sz w:val="15"/>
              </w:rPr>
              <w:t>Gives students scoped access to only their own records.</w:t>
            </w:r>
          </w:p>
        </w:tc>
      </w:tr>
      <w:tr w:rsidR="00F80C18" w14:paraId="3C494D9A" w14:textId="77777777" w:rsidTr="00131A67">
        <w:tc>
          <w:tcPr>
            <w:tcW w:w="3855" w:type="dxa"/>
          </w:tcPr>
          <w:p w14:paraId="6B0CE04D" w14:textId="77777777" w:rsidR="00F80C18" w:rsidRDefault="00000000">
            <w:r>
              <w:rPr>
                <w:sz w:val="15"/>
              </w:rPr>
              <w:t>python/src/teacher_app.py</w:t>
            </w:r>
          </w:p>
        </w:tc>
        <w:tc>
          <w:tcPr>
            <w:tcW w:w="3679" w:type="dxa"/>
          </w:tcPr>
          <w:p w14:paraId="6805DABD" w14:textId="77777777" w:rsidR="00F80C18" w:rsidRDefault="00000000">
            <w:r>
              <w:rPr>
                <w:sz w:val="15"/>
              </w:rPr>
              <w:t>Older monolithic teacher application (pre-refactor).</w:t>
            </w:r>
          </w:p>
        </w:tc>
        <w:tc>
          <w:tcPr>
            <w:tcW w:w="2428" w:type="dxa"/>
          </w:tcPr>
          <w:p w14:paraId="43A56CBC" w14:textId="77777777" w:rsidR="00F80C18" w:rsidRDefault="00000000">
            <w:r>
              <w:rPr>
                <w:sz w:val="15"/>
              </w:rPr>
              <w:t>Retained for reference; superseded by the modular routes.</w:t>
            </w:r>
          </w:p>
        </w:tc>
      </w:tr>
      <w:tr w:rsidR="00F80C18" w14:paraId="65C019BA" w14:textId="77777777" w:rsidTr="00131A67">
        <w:tc>
          <w:tcPr>
            <w:tcW w:w="3855" w:type="dxa"/>
            <w:shd w:val="clear" w:color="auto" w:fill="DCE4EF"/>
          </w:tcPr>
          <w:p w14:paraId="6332D699" w14:textId="77777777" w:rsidR="00F80C18" w:rsidRDefault="00000000">
            <w:r>
              <w:rPr>
                <w:sz w:val="15"/>
              </w:rPr>
              <w:t>python/src/verify_app.py</w:t>
            </w:r>
          </w:p>
        </w:tc>
        <w:tc>
          <w:tcPr>
            <w:tcW w:w="3679" w:type="dxa"/>
            <w:shd w:val="clear" w:color="auto" w:fill="DCE4EF"/>
          </w:tcPr>
          <w:p w14:paraId="305F9AA1" w14:textId="77777777" w:rsidR="00F80C18" w:rsidRDefault="00000000">
            <w:r>
              <w:rPr>
                <w:sz w:val="15"/>
              </w:rPr>
              <w:t>Ad-hoc verification/smoke-test script for the app.</w:t>
            </w:r>
          </w:p>
        </w:tc>
        <w:tc>
          <w:tcPr>
            <w:tcW w:w="2428" w:type="dxa"/>
            <w:shd w:val="clear" w:color="auto" w:fill="DCE4EF"/>
          </w:tcPr>
          <w:p w14:paraId="5EBBCD4E" w14:textId="77777777" w:rsidR="00F80C18" w:rsidRDefault="00000000">
            <w:r>
              <w:rPr>
                <w:sz w:val="15"/>
              </w:rPr>
              <w:t>Developer utility for sanity checks.</w:t>
            </w:r>
          </w:p>
        </w:tc>
      </w:tr>
      <w:tr w:rsidR="00F80C18" w14:paraId="729B3B80" w14:textId="77777777" w:rsidTr="00131A67">
        <w:tc>
          <w:tcPr>
            <w:tcW w:w="3855" w:type="dxa"/>
          </w:tcPr>
          <w:p w14:paraId="15A7E018" w14:textId="77777777" w:rsidR="00F80C18" w:rsidRDefault="00000000">
            <w:r>
              <w:rPr>
                <w:sz w:val="15"/>
              </w:rPr>
              <w:t>python/src/wifi_manager.py</w:t>
            </w:r>
          </w:p>
        </w:tc>
        <w:tc>
          <w:tcPr>
            <w:tcW w:w="3679" w:type="dxa"/>
          </w:tcPr>
          <w:p w14:paraId="644CC54B" w14:textId="77777777" w:rsidR="00F80C18" w:rsidRDefault="00000000">
            <w:r>
              <w:rPr>
                <w:sz w:val="15"/>
              </w:rPr>
              <w:t>Windows WiFi helpers: read current SSID, connect to the ESP32 hotspot, auto-pick the right ESP32 IP per network.</w:t>
            </w:r>
          </w:p>
        </w:tc>
        <w:tc>
          <w:tcPr>
            <w:tcW w:w="2428" w:type="dxa"/>
          </w:tcPr>
          <w:p w14:paraId="7039C082" w14:textId="77777777" w:rsidR="00F80C18" w:rsidRDefault="00000000">
            <w:r>
              <w:rPr>
                <w:sz w:val="15"/>
              </w:rPr>
              <w:t>Automates online/offline IP switching on Windows.</w:t>
            </w:r>
          </w:p>
        </w:tc>
      </w:tr>
      <w:tr w:rsidR="00F80C18" w14:paraId="0FA056C4" w14:textId="77777777" w:rsidTr="00131A67">
        <w:tc>
          <w:tcPr>
            <w:tcW w:w="3855" w:type="dxa"/>
            <w:shd w:val="clear" w:color="auto" w:fill="DCE4EF"/>
          </w:tcPr>
          <w:p w14:paraId="48469C81" w14:textId="77777777" w:rsidR="00F80C18" w:rsidRDefault="00000000">
            <w:r>
              <w:rPr>
                <w:sz w:val="15"/>
              </w:rPr>
              <w:t>python/tests/test_grades_access.py</w:t>
            </w:r>
          </w:p>
        </w:tc>
        <w:tc>
          <w:tcPr>
            <w:tcW w:w="3679" w:type="dxa"/>
            <w:shd w:val="clear" w:color="auto" w:fill="DCE4EF"/>
          </w:tcPr>
          <w:p w14:paraId="57EED635" w14:textId="77777777" w:rsidR="00F80C18" w:rsidRDefault="00000000">
            <w:r>
              <w:rPr>
                <w:sz w:val="15"/>
              </w:rPr>
              <w:t>Automated test for grades access control.</w:t>
            </w:r>
          </w:p>
        </w:tc>
        <w:tc>
          <w:tcPr>
            <w:tcW w:w="2428" w:type="dxa"/>
            <w:shd w:val="clear" w:color="auto" w:fill="DCE4EF"/>
          </w:tcPr>
          <w:p w14:paraId="009C84D4" w14:textId="77777777" w:rsidR="00F80C18" w:rsidRDefault="00000000">
            <w:r>
              <w:rPr>
                <w:sz w:val="15"/>
              </w:rPr>
              <w:t>Guards the grades RBAC against regressions.</w:t>
            </w:r>
          </w:p>
        </w:tc>
      </w:tr>
      <w:tr w:rsidR="00F80C18" w14:paraId="29B818C6" w14:textId="77777777" w:rsidTr="00131A67">
        <w:tc>
          <w:tcPr>
            <w:tcW w:w="3855" w:type="dxa"/>
          </w:tcPr>
          <w:p w14:paraId="152D54F4" w14:textId="77777777" w:rsidR="00F80C18" w:rsidRDefault="00000000">
            <w:r>
              <w:rPr>
                <w:sz w:val="15"/>
              </w:rPr>
              <w:t>reset_all.py</w:t>
            </w:r>
          </w:p>
        </w:tc>
        <w:tc>
          <w:tcPr>
            <w:tcW w:w="3679" w:type="dxa"/>
          </w:tcPr>
          <w:p w14:paraId="0720D904" w14:textId="77777777" w:rsidR="00F80C18" w:rsidRDefault="00000000">
            <w:r>
              <w:rPr>
                <w:sz w:val="15"/>
              </w:rPr>
              <w:t>Clears the fingerprint sensor and resets registration state in the DB.</w:t>
            </w:r>
          </w:p>
        </w:tc>
        <w:tc>
          <w:tcPr>
            <w:tcW w:w="2428" w:type="dxa"/>
          </w:tcPr>
          <w:p w14:paraId="12322B69" w14:textId="77777777" w:rsidR="00F80C18" w:rsidRDefault="00000000">
            <w:r>
              <w:rPr>
                <w:sz w:val="15"/>
              </w:rPr>
              <w:t>Factory-reset utility for re-enrolling everyone.</w:t>
            </w:r>
          </w:p>
        </w:tc>
      </w:tr>
      <w:tr w:rsidR="00F80C18" w14:paraId="4AFC35F8" w14:textId="77777777" w:rsidTr="00131A67">
        <w:tc>
          <w:tcPr>
            <w:tcW w:w="3855" w:type="dxa"/>
            <w:shd w:val="clear" w:color="auto" w:fill="DCE4EF"/>
          </w:tcPr>
          <w:p w14:paraId="169B39EA" w14:textId="77777777" w:rsidR="00F80C18" w:rsidRDefault="00000000">
            <w:r>
              <w:rPr>
                <w:sz w:val="15"/>
              </w:rPr>
              <w:t>scan_sensor.py</w:t>
            </w:r>
          </w:p>
        </w:tc>
        <w:tc>
          <w:tcPr>
            <w:tcW w:w="3679" w:type="dxa"/>
            <w:shd w:val="clear" w:color="auto" w:fill="DCE4EF"/>
          </w:tcPr>
          <w:p w14:paraId="5C0976E6" w14:textId="77777777" w:rsidR="00F80C18" w:rsidRDefault="00000000">
            <w:r>
              <w:rPr>
                <w:sz w:val="15"/>
              </w:rPr>
              <w:t>Scans sensor slots 0-99 to report which hold templates.</w:t>
            </w:r>
          </w:p>
        </w:tc>
        <w:tc>
          <w:tcPr>
            <w:tcW w:w="2428" w:type="dxa"/>
            <w:shd w:val="clear" w:color="auto" w:fill="DCE4EF"/>
          </w:tcPr>
          <w:p w14:paraId="7223302D" w14:textId="77777777" w:rsidR="00F80C18" w:rsidRDefault="00000000">
            <w:r>
              <w:rPr>
                <w:sz w:val="15"/>
              </w:rPr>
              <w:t>Diagnostic for inspecting on-sensor template storage.</w:t>
            </w:r>
          </w:p>
        </w:tc>
      </w:tr>
      <w:tr w:rsidR="00F80C18" w14:paraId="35DCF4C0" w14:textId="77777777" w:rsidTr="00131A67">
        <w:tc>
          <w:tcPr>
            <w:tcW w:w="3855" w:type="dxa"/>
          </w:tcPr>
          <w:p w14:paraId="48AF3C3E" w14:textId="77777777" w:rsidR="00F80C18" w:rsidRDefault="00000000">
            <w:r>
              <w:rPr>
                <w:sz w:val="15"/>
              </w:rPr>
              <w:t>src/main.cpp</w:t>
            </w:r>
          </w:p>
        </w:tc>
        <w:tc>
          <w:tcPr>
            <w:tcW w:w="3679" w:type="dxa"/>
          </w:tcPr>
          <w:p w14:paraId="05A6E580" w14:textId="77777777" w:rsidR="00F80C18" w:rsidRDefault="00000000">
            <w:r>
              <w:rPr>
                <w:sz w:val="15"/>
              </w:rPr>
              <w:t>ESP32 firmware entry point: WiFi AP+STA, AsyncWebServer, fingerprint enrollment/matching, OLED/TFT UI, unified JSON command processor.</w:t>
            </w:r>
          </w:p>
        </w:tc>
        <w:tc>
          <w:tcPr>
            <w:tcW w:w="2428" w:type="dxa"/>
          </w:tcPr>
          <w:p w14:paraId="6EBF2435" w14:textId="77777777" w:rsidR="00F80C18" w:rsidRDefault="00000000">
            <w:r>
              <w:rPr>
                <w:sz w:val="15"/>
              </w:rPr>
              <w:t>Core device program that drives all hardware and serves the HTTP/BLE API.</w:t>
            </w:r>
          </w:p>
        </w:tc>
      </w:tr>
      <w:tr w:rsidR="00F80C18" w14:paraId="2201FAAD" w14:textId="77777777" w:rsidTr="00131A67">
        <w:tc>
          <w:tcPr>
            <w:tcW w:w="3855" w:type="dxa"/>
            <w:shd w:val="clear" w:color="auto" w:fill="DCE4EF"/>
          </w:tcPr>
          <w:p w14:paraId="78A62803" w14:textId="77777777" w:rsidR="00F80C18" w:rsidRDefault="00000000">
            <w:r>
              <w:rPr>
                <w:sz w:val="15"/>
              </w:rPr>
              <w:t>start.bat</w:t>
            </w:r>
          </w:p>
        </w:tc>
        <w:tc>
          <w:tcPr>
            <w:tcW w:w="3679" w:type="dxa"/>
            <w:shd w:val="clear" w:color="auto" w:fill="DCE4EF"/>
          </w:tcPr>
          <w:p w14:paraId="1959F91F" w14:textId="77777777" w:rsidR="00F80C18" w:rsidRDefault="00000000">
            <w:r>
              <w:rPr>
                <w:sz w:val="15"/>
              </w:rPr>
              <w:t>Windows launcher that starts the Python desktop app.</w:t>
            </w:r>
          </w:p>
        </w:tc>
        <w:tc>
          <w:tcPr>
            <w:tcW w:w="2428" w:type="dxa"/>
            <w:shd w:val="clear" w:color="auto" w:fill="DCE4EF"/>
          </w:tcPr>
          <w:p w14:paraId="2BB6E1D2" w14:textId="77777777" w:rsidR="00F80C18" w:rsidRDefault="00000000">
            <w:r>
              <w:rPr>
                <w:sz w:val="15"/>
              </w:rPr>
              <w:t>One-click way to run the application.</w:t>
            </w:r>
          </w:p>
        </w:tc>
      </w:tr>
      <w:tr w:rsidR="00F80C18" w14:paraId="333343E8" w14:textId="77777777" w:rsidTr="00131A67">
        <w:tc>
          <w:tcPr>
            <w:tcW w:w="3855" w:type="dxa"/>
          </w:tcPr>
          <w:p w14:paraId="40FA79F7" w14:textId="77777777" w:rsidR="00F80C18" w:rsidRDefault="00000000">
            <w:r>
              <w:rPr>
                <w:sz w:val="15"/>
              </w:rPr>
              <w:t>web/static/css/app.css</w:t>
            </w:r>
          </w:p>
        </w:tc>
        <w:tc>
          <w:tcPr>
            <w:tcW w:w="3679" w:type="dxa"/>
          </w:tcPr>
          <w:p w14:paraId="6425DEA2" w14:textId="77777777" w:rsidR="00F80C18" w:rsidRDefault="00000000">
            <w:r>
              <w:rPr>
                <w:sz w:val="15"/>
              </w:rPr>
              <w:t>Shared stylesheet (design tokens, tables, toasts, pills) layered over Bootstrap.</w:t>
            </w:r>
          </w:p>
        </w:tc>
        <w:tc>
          <w:tcPr>
            <w:tcW w:w="2428" w:type="dxa"/>
          </w:tcPr>
          <w:p w14:paraId="1BDAC7E4" w14:textId="77777777" w:rsidR="00F80C18" w:rsidRDefault="00000000">
            <w:r>
              <w:rPr>
                <w:sz w:val="15"/>
              </w:rPr>
              <w:t>Consistent look-and-feel across the UI.</w:t>
            </w:r>
          </w:p>
        </w:tc>
      </w:tr>
      <w:tr w:rsidR="00F80C18" w14:paraId="5482115F" w14:textId="77777777" w:rsidTr="00131A67">
        <w:tc>
          <w:tcPr>
            <w:tcW w:w="3855" w:type="dxa"/>
            <w:shd w:val="clear" w:color="auto" w:fill="DCE4EF"/>
          </w:tcPr>
          <w:p w14:paraId="50C0D919" w14:textId="77777777" w:rsidR="00F80C18" w:rsidRDefault="00000000">
            <w:r>
              <w:rPr>
                <w:sz w:val="15"/>
              </w:rPr>
              <w:t>web/static/css/bootstrap.min.css</w:t>
            </w:r>
          </w:p>
        </w:tc>
        <w:tc>
          <w:tcPr>
            <w:tcW w:w="3679" w:type="dxa"/>
            <w:shd w:val="clear" w:color="auto" w:fill="DCE4EF"/>
          </w:tcPr>
          <w:p w14:paraId="1155684E" w14:textId="77777777" w:rsidR="00F80C18" w:rsidRDefault="00000000">
            <w:r>
              <w:rPr>
                <w:sz w:val="15"/>
              </w:rPr>
              <w:t>Bootstrap 5 framework CSS (vendored).</w:t>
            </w:r>
          </w:p>
        </w:tc>
        <w:tc>
          <w:tcPr>
            <w:tcW w:w="2428" w:type="dxa"/>
            <w:shd w:val="clear" w:color="auto" w:fill="DCE4EF"/>
          </w:tcPr>
          <w:p w14:paraId="148F321C" w14:textId="77777777" w:rsidR="00F80C18" w:rsidRDefault="00000000">
            <w:r>
              <w:rPr>
                <w:sz w:val="15"/>
              </w:rPr>
              <w:t>Base responsive styling.</w:t>
            </w:r>
          </w:p>
        </w:tc>
      </w:tr>
      <w:tr w:rsidR="00F80C18" w14:paraId="630238B5" w14:textId="77777777" w:rsidTr="00131A67">
        <w:tc>
          <w:tcPr>
            <w:tcW w:w="3855" w:type="dxa"/>
          </w:tcPr>
          <w:p w14:paraId="1CE14201" w14:textId="77777777" w:rsidR="00F80C18" w:rsidRDefault="00000000">
            <w:r>
              <w:rPr>
                <w:sz w:val="15"/>
              </w:rPr>
              <w:t>web/static/js/app.js</w:t>
            </w:r>
          </w:p>
        </w:tc>
        <w:tc>
          <w:tcPr>
            <w:tcW w:w="3679" w:type="dxa"/>
          </w:tcPr>
          <w:p w14:paraId="08ADE7B3" w14:textId="77777777" w:rsidR="00F80C18" w:rsidRDefault="00000000">
            <w:r>
              <w:rPr>
                <w:sz w:val="15"/>
              </w:rPr>
              <w:t>Shared GW UI helpers: toasts, confirm/prompt dialogs, button spinners, table search/sort.</w:t>
            </w:r>
          </w:p>
        </w:tc>
        <w:tc>
          <w:tcPr>
            <w:tcW w:w="2428" w:type="dxa"/>
          </w:tcPr>
          <w:p w14:paraId="129E6E82" w14:textId="77777777" w:rsidR="00F80C18" w:rsidRDefault="00000000">
            <w:r>
              <w:rPr>
                <w:sz w:val="15"/>
              </w:rPr>
              <w:t>Common client-side UX layer used by every page.</w:t>
            </w:r>
          </w:p>
        </w:tc>
      </w:tr>
      <w:tr w:rsidR="00F80C18" w14:paraId="0C19512D" w14:textId="77777777" w:rsidTr="00131A67">
        <w:tc>
          <w:tcPr>
            <w:tcW w:w="3855" w:type="dxa"/>
            <w:shd w:val="clear" w:color="auto" w:fill="DCE4EF"/>
          </w:tcPr>
          <w:p w14:paraId="67465C88" w14:textId="77777777" w:rsidR="00F80C18" w:rsidRDefault="00000000">
            <w:r>
              <w:rPr>
                <w:sz w:val="15"/>
              </w:rPr>
              <w:t>web/static/js/bootstrap.bundle.min.js</w:t>
            </w:r>
          </w:p>
        </w:tc>
        <w:tc>
          <w:tcPr>
            <w:tcW w:w="3679" w:type="dxa"/>
            <w:shd w:val="clear" w:color="auto" w:fill="DCE4EF"/>
          </w:tcPr>
          <w:p w14:paraId="1158B303" w14:textId="77777777" w:rsidR="00F80C18" w:rsidRDefault="00000000">
            <w:r>
              <w:rPr>
                <w:sz w:val="15"/>
              </w:rPr>
              <w:t>Bootstrap 5 JS bundle (vendored).</w:t>
            </w:r>
          </w:p>
        </w:tc>
        <w:tc>
          <w:tcPr>
            <w:tcW w:w="2428" w:type="dxa"/>
            <w:shd w:val="clear" w:color="auto" w:fill="DCE4EF"/>
          </w:tcPr>
          <w:p w14:paraId="12D83942" w14:textId="77777777" w:rsidR="00F80C18" w:rsidRDefault="00000000">
            <w:r>
              <w:rPr>
                <w:sz w:val="15"/>
              </w:rPr>
              <w:t>Modals, dropdowns and other Bootstrap behaviours.</w:t>
            </w:r>
          </w:p>
        </w:tc>
      </w:tr>
      <w:tr w:rsidR="00F80C18" w14:paraId="78D365B8" w14:textId="77777777" w:rsidTr="00131A67">
        <w:tc>
          <w:tcPr>
            <w:tcW w:w="3855" w:type="dxa"/>
          </w:tcPr>
          <w:p w14:paraId="424BE7AA" w14:textId="77777777" w:rsidR="00F80C18" w:rsidRDefault="00000000">
            <w:r>
              <w:rPr>
                <w:sz w:val="15"/>
              </w:rPr>
              <w:t>web/static/js/jquery-3.6.0.min.js</w:t>
            </w:r>
          </w:p>
        </w:tc>
        <w:tc>
          <w:tcPr>
            <w:tcW w:w="3679" w:type="dxa"/>
          </w:tcPr>
          <w:p w14:paraId="75034710" w14:textId="77777777" w:rsidR="00F80C18" w:rsidRDefault="00000000">
            <w:r>
              <w:rPr>
                <w:sz w:val="15"/>
              </w:rPr>
              <w:t>jQuery 3.6 (vendored).</w:t>
            </w:r>
          </w:p>
        </w:tc>
        <w:tc>
          <w:tcPr>
            <w:tcW w:w="2428" w:type="dxa"/>
          </w:tcPr>
          <w:p w14:paraId="19CA16A5" w14:textId="77777777" w:rsidR="00F80C18" w:rsidRDefault="00000000">
            <w:r>
              <w:rPr>
                <w:sz w:val="15"/>
              </w:rPr>
              <w:t>DOM/AJAX helper used by all page scripts.</w:t>
            </w:r>
          </w:p>
        </w:tc>
      </w:tr>
      <w:tr w:rsidR="00F80C18" w14:paraId="64D3F1CA" w14:textId="77777777" w:rsidTr="00131A67">
        <w:tc>
          <w:tcPr>
            <w:tcW w:w="3855" w:type="dxa"/>
            <w:shd w:val="clear" w:color="auto" w:fill="DCE4EF"/>
          </w:tcPr>
          <w:p w14:paraId="60F2435F" w14:textId="77777777" w:rsidR="00F80C18" w:rsidRDefault="00000000">
            <w:r>
              <w:rPr>
                <w:sz w:val="15"/>
              </w:rPr>
              <w:t>web/templates/admin.html</w:t>
            </w:r>
          </w:p>
        </w:tc>
        <w:tc>
          <w:tcPr>
            <w:tcW w:w="3679" w:type="dxa"/>
            <w:shd w:val="clear" w:color="auto" w:fill="DCE4EF"/>
          </w:tcPr>
          <w:p w14:paraId="490F7358" w14:textId="77777777" w:rsidR="00F80C18" w:rsidRDefault="00000000">
            <w:r>
              <w:rPr>
                <w:sz w:val="15"/>
              </w:rPr>
              <w:t>Admin panel with tabbed CRUD for teachers, departments, classes, batches, courses, students, timetable and the audit log.</w:t>
            </w:r>
          </w:p>
        </w:tc>
        <w:tc>
          <w:tcPr>
            <w:tcW w:w="2428" w:type="dxa"/>
            <w:shd w:val="clear" w:color="auto" w:fill="DCE4EF"/>
          </w:tcPr>
          <w:p w14:paraId="70C8DD05" w14:textId="77777777" w:rsidR="00F80C18" w:rsidRDefault="00000000">
            <w:r>
              <w:rPr>
                <w:sz w:val="15"/>
              </w:rPr>
              <w:t>Central administration console.</w:t>
            </w:r>
          </w:p>
        </w:tc>
      </w:tr>
      <w:tr w:rsidR="00F80C18" w14:paraId="58B83298" w14:textId="77777777" w:rsidTr="00131A67">
        <w:tc>
          <w:tcPr>
            <w:tcW w:w="3855" w:type="dxa"/>
          </w:tcPr>
          <w:p w14:paraId="31EFBEA8" w14:textId="77777777" w:rsidR="00F80C18" w:rsidRDefault="00000000">
            <w:r>
              <w:rPr>
                <w:sz w:val="15"/>
              </w:rPr>
              <w:t>web/templates/course.html</w:t>
            </w:r>
          </w:p>
        </w:tc>
        <w:tc>
          <w:tcPr>
            <w:tcW w:w="3679" w:type="dxa"/>
          </w:tcPr>
          <w:p w14:paraId="5571F890" w14:textId="77777777" w:rsidR="00F80C18" w:rsidRDefault="00000000">
            <w:r>
              <w:rPr>
                <w:sz w:val="15"/>
              </w:rPr>
              <w:t>Course workspace: student roster, fingerprint registration, session list, live attendance, topics, grades, reports.</w:t>
            </w:r>
          </w:p>
        </w:tc>
        <w:tc>
          <w:tcPr>
            <w:tcW w:w="2428" w:type="dxa"/>
          </w:tcPr>
          <w:p w14:paraId="10599BBC" w14:textId="77777777" w:rsidR="00F80C18" w:rsidRDefault="00000000">
            <w:r>
              <w:rPr>
                <w:sz w:val="15"/>
              </w:rPr>
              <w:t>Main teacher working screen per course.</w:t>
            </w:r>
          </w:p>
        </w:tc>
      </w:tr>
      <w:tr w:rsidR="00F80C18" w14:paraId="474F102A" w14:textId="77777777" w:rsidTr="00131A67">
        <w:tc>
          <w:tcPr>
            <w:tcW w:w="3855" w:type="dxa"/>
            <w:shd w:val="clear" w:color="auto" w:fill="DCE4EF"/>
          </w:tcPr>
          <w:p w14:paraId="2D79CD02" w14:textId="77777777" w:rsidR="00F80C18" w:rsidRDefault="00000000">
            <w:r>
              <w:rPr>
                <w:sz w:val="15"/>
              </w:rPr>
              <w:t>web/templates/home.html</w:t>
            </w:r>
          </w:p>
        </w:tc>
        <w:tc>
          <w:tcPr>
            <w:tcW w:w="3679" w:type="dxa"/>
            <w:shd w:val="clear" w:color="auto" w:fill="DCE4EF"/>
          </w:tcPr>
          <w:p w14:paraId="34BA8CC2" w14:textId="77777777" w:rsidR="00F80C18" w:rsidRDefault="00000000">
            <w:r>
              <w:rPr>
                <w:sz w:val="15"/>
              </w:rPr>
              <w:t>Teacher/admin dashboard: user greeting, stat cards, 'My Courses' grid, recent sessions.</w:t>
            </w:r>
          </w:p>
        </w:tc>
        <w:tc>
          <w:tcPr>
            <w:tcW w:w="2428" w:type="dxa"/>
            <w:shd w:val="clear" w:color="auto" w:fill="DCE4EF"/>
          </w:tcPr>
          <w:p w14:paraId="73B6CFCE" w14:textId="77777777" w:rsidR="00F80C18" w:rsidRDefault="00000000">
            <w:r>
              <w:rPr>
                <w:sz w:val="15"/>
              </w:rPr>
              <w:t>Landing page after login for staff.</w:t>
            </w:r>
          </w:p>
        </w:tc>
      </w:tr>
      <w:tr w:rsidR="00F80C18" w14:paraId="3F47A70B" w14:textId="77777777" w:rsidTr="00131A67">
        <w:tc>
          <w:tcPr>
            <w:tcW w:w="3855" w:type="dxa"/>
          </w:tcPr>
          <w:p w14:paraId="3F2BFEB0" w14:textId="77777777" w:rsidR="00F80C18" w:rsidRDefault="00000000">
            <w:r>
              <w:rPr>
                <w:sz w:val="15"/>
              </w:rPr>
              <w:t>web/templates/index.html</w:t>
            </w:r>
          </w:p>
        </w:tc>
        <w:tc>
          <w:tcPr>
            <w:tcW w:w="3679" w:type="dxa"/>
          </w:tcPr>
          <w:p w14:paraId="15D68134" w14:textId="77777777" w:rsidR="00F80C18" w:rsidRDefault="00000000">
            <w:r>
              <w:rPr>
                <w:sz w:val="15"/>
              </w:rPr>
              <w:t>Legacy single-page admin UI: classes/students lists, ESP32 network panel, attendance table, CSV export (vanilla jQuery).</w:t>
            </w:r>
          </w:p>
        </w:tc>
        <w:tc>
          <w:tcPr>
            <w:tcW w:w="2428" w:type="dxa"/>
          </w:tcPr>
          <w:p w14:paraId="61276482" w14:textId="77777777" w:rsidR="00F80C18" w:rsidRDefault="00000000">
            <w:r>
              <w:rPr>
                <w:sz w:val="15"/>
              </w:rPr>
              <w:t>Original teacher console; still served at '/' by the legacy API.</w:t>
            </w:r>
          </w:p>
        </w:tc>
      </w:tr>
      <w:tr w:rsidR="00F80C18" w14:paraId="2E84759D" w14:textId="77777777" w:rsidTr="00131A67">
        <w:tc>
          <w:tcPr>
            <w:tcW w:w="3855" w:type="dxa"/>
            <w:shd w:val="clear" w:color="auto" w:fill="DCE4EF"/>
          </w:tcPr>
          <w:p w14:paraId="3AE02657" w14:textId="77777777" w:rsidR="00F80C18" w:rsidRDefault="00000000">
            <w:r>
              <w:rPr>
                <w:sz w:val="15"/>
              </w:rPr>
              <w:t>web/templates/profile.html</w:t>
            </w:r>
          </w:p>
        </w:tc>
        <w:tc>
          <w:tcPr>
            <w:tcW w:w="3679" w:type="dxa"/>
            <w:shd w:val="clear" w:color="auto" w:fill="DCE4EF"/>
          </w:tcPr>
          <w:p w14:paraId="442BAD2C" w14:textId="77777777" w:rsidR="00F80C18" w:rsidRDefault="00000000">
            <w:r>
              <w:rPr>
                <w:sz w:val="15"/>
              </w:rPr>
              <w:t>User profile: edit name/email, change password, view stats.</w:t>
            </w:r>
          </w:p>
        </w:tc>
        <w:tc>
          <w:tcPr>
            <w:tcW w:w="2428" w:type="dxa"/>
            <w:shd w:val="clear" w:color="auto" w:fill="DCE4EF"/>
          </w:tcPr>
          <w:p w14:paraId="5A9F5B75" w14:textId="77777777" w:rsidR="00F80C18" w:rsidRDefault="00000000">
            <w:r>
              <w:rPr>
                <w:sz w:val="15"/>
              </w:rPr>
              <w:t>Lets staff/students manage their own account.</w:t>
            </w:r>
          </w:p>
        </w:tc>
      </w:tr>
      <w:tr w:rsidR="00F80C18" w14:paraId="74DF33A5" w14:textId="77777777" w:rsidTr="00131A67">
        <w:tc>
          <w:tcPr>
            <w:tcW w:w="3855" w:type="dxa"/>
          </w:tcPr>
          <w:p w14:paraId="2AA0E745" w14:textId="77777777" w:rsidR="00F80C18" w:rsidRDefault="00000000">
            <w:r>
              <w:rPr>
                <w:sz w:val="15"/>
              </w:rPr>
              <w:t>web/templates/student_course.html</w:t>
            </w:r>
          </w:p>
        </w:tc>
        <w:tc>
          <w:tcPr>
            <w:tcW w:w="3679" w:type="dxa"/>
          </w:tcPr>
          <w:p w14:paraId="79D516BB" w14:textId="77777777" w:rsidR="00F80C18" w:rsidRDefault="00000000">
            <w:r>
              <w:rPr>
                <w:sz w:val="15"/>
              </w:rPr>
              <w:t>Student per-course view: session-by-session attendance and grades (read-only).</w:t>
            </w:r>
          </w:p>
        </w:tc>
        <w:tc>
          <w:tcPr>
            <w:tcW w:w="2428" w:type="dxa"/>
          </w:tcPr>
          <w:p w14:paraId="7ED60DE0" w14:textId="77777777" w:rsidR="00F80C18" w:rsidRDefault="00000000">
            <w:r>
              <w:rPr>
                <w:sz w:val="15"/>
              </w:rPr>
              <w:t>Lets a student drill into one course.</w:t>
            </w:r>
          </w:p>
        </w:tc>
      </w:tr>
      <w:tr w:rsidR="00F80C18" w14:paraId="637308B4" w14:textId="77777777" w:rsidTr="00131A67">
        <w:tc>
          <w:tcPr>
            <w:tcW w:w="3855" w:type="dxa"/>
            <w:shd w:val="clear" w:color="auto" w:fill="DCE4EF"/>
          </w:tcPr>
          <w:p w14:paraId="31CD4916" w14:textId="77777777" w:rsidR="00F80C18" w:rsidRDefault="00000000">
            <w:r>
              <w:rPr>
                <w:sz w:val="15"/>
              </w:rPr>
              <w:t>web/templates/student_home.html</w:t>
            </w:r>
          </w:p>
        </w:tc>
        <w:tc>
          <w:tcPr>
            <w:tcW w:w="3679" w:type="dxa"/>
            <w:shd w:val="clear" w:color="auto" w:fill="DCE4EF"/>
          </w:tcPr>
          <w:p w14:paraId="2B79AC7B" w14:textId="77777777" w:rsidR="00F80C18" w:rsidRDefault="00000000">
            <w:r>
              <w:rPr>
                <w:sz w:val="15"/>
              </w:rPr>
              <w:t>Student dashboard: enrolled courses, overall attendance, class info, timetable.</w:t>
            </w:r>
          </w:p>
        </w:tc>
        <w:tc>
          <w:tcPr>
            <w:tcW w:w="2428" w:type="dxa"/>
            <w:shd w:val="clear" w:color="auto" w:fill="DCE4EF"/>
          </w:tcPr>
          <w:p w14:paraId="75DABC34" w14:textId="77777777" w:rsidR="00F80C18" w:rsidRDefault="00000000">
            <w:r>
              <w:rPr>
                <w:sz w:val="15"/>
              </w:rPr>
              <w:t>Landing page for logged-in students.</w:t>
            </w:r>
          </w:p>
        </w:tc>
      </w:tr>
      <w:tr w:rsidR="00F80C18" w14:paraId="593F9AA5" w14:textId="77777777" w:rsidTr="00131A67">
        <w:tc>
          <w:tcPr>
            <w:tcW w:w="3855" w:type="dxa"/>
          </w:tcPr>
          <w:p w14:paraId="4F21DE4C" w14:textId="77777777" w:rsidR="00F80C18" w:rsidRDefault="00000000">
            <w:r>
              <w:rPr>
                <w:sz w:val="15"/>
              </w:rPr>
              <w:t>~$ASOAT_DBMS_Report.docx</w:t>
            </w:r>
          </w:p>
        </w:tc>
        <w:tc>
          <w:tcPr>
            <w:tcW w:w="3679" w:type="dxa"/>
          </w:tcPr>
          <w:p w14:paraId="6159DB94" w14:textId="77777777" w:rsidR="00F80C18" w:rsidRDefault="00000000">
            <w:r>
              <w:rPr>
                <w:sz w:val="15"/>
              </w:rPr>
              <w:t>Project file.</w:t>
            </w:r>
          </w:p>
        </w:tc>
        <w:tc>
          <w:tcPr>
            <w:tcW w:w="2428" w:type="dxa"/>
          </w:tcPr>
          <w:p w14:paraId="4F49B207" w14:textId="77777777" w:rsidR="00F80C18" w:rsidRDefault="00000000">
            <w:r>
              <w:rPr>
                <w:sz w:val="15"/>
              </w:rPr>
              <w:t>Supporting asset.</w:t>
            </w:r>
          </w:p>
        </w:tc>
      </w:tr>
    </w:tbl>
    <w:p w14:paraId="781C9F8D" w14:textId="77777777" w:rsidR="00F80C18" w:rsidRDefault="00000000">
      <w:r>
        <w:br w:type="page"/>
      </w:r>
    </w:p>
    <w:p w14:paraId="7D21EED6" w14:textId="77777777" w:rsidR="00F80C18" w:rsidRDefault="00000000">
      <w:pPr>
        <w:pStyle w:val="Heading1"/>
      </w:pPr>
      <w:r>
        <w:rPr>
          <w:color w:val="1A2A4A"/>
        </w:rPr>
        <w:lastRenderedPageBreak/>
        <w:t>3. Firmware (ESP32 / C++)</w:t>
      </w:r>
    </w:p>
    <w:p w14:paraId="19D48972" w14:textId="77777777" w:rsidR="00F80C18" w:rsidRDefault="00000000">
      <w:pPr>
        <w:spacing w:after="120"/>
      </w:pPr>
      <w:r>
        <w:t>The firmware is a PlatformIO/Arduino project targeting an ESP32 DOIT DevKit (see platformio.ini). src/main.cpp is the active program; firmware/src/main.cpp is a parallel copy. The device boots a WiFi access point immediately (SSID GWASOAT-Device) so it is always reachable, then tries to join the configured router WiFi as a station (AP+STA mode).</w:t>
      </w:r>
    </w:p>
    <w:p w14:paraId="09A99E14" w14:textId="77777777" w:rsidR="00F80C18" w:rsidRDefault="00000000">
      <w:pPr>
        <w:pStyle w:val="Heading2"/>
      </w:pPr>
      <w:r>
        <w:rPr>
          <w:color w:val="1A2A4A"/>
        </w:rPr>
        <w:t>3.1 main.cpp — structure and key functions</w:t>
      </w:r>
    </w:p>
    <w:p w14:paraId="4B221991" w14:textId="77777777" w:rsidR="00F80C18" w:rsidRDefault="00000000">
      <w:pPr>
        <w:pStyle w:val="ListBullet"/>
      </w:pPr>
      <w:r>
        <w:rPr>
          <w:sz w:val="21"/>
        </w:rPr>
        <w:t>setup(): initialises the TFT display, SPIFFS, ConfigManager, fingerprint sensor and WiFi, then starts the AsyncWebServer and registers the legacy HTTP routes.</w:t>
      </w:r>
    </w:p>
    <w:p w14:paraId="763BA145" w14:textId="77777777" w:rsidR="00F80C18" w:rsidRDefault="00000000">
      <w:pPr>
        <w:pStyle w:val="ListBullet"/>
      </w:pPr>
      <w:r>
        <w:rPr>
          <w:sz w:val="21"/>
        </w:rPr>
        <w:t>loop(): auto-reconnects WiFi every 10s; in attendance mode it continuously scans for a finger, matches it against loaded slots, de-duplicates, and records the mark; otherwise it rotates the idle display.</w:t>
      </w:r>
    </w:p>
    <w:p w14:paraId="68A6CCD9" w14:textId="77777777" w:rsidR="00F80C18" w:rsidRDefault="00000000">
      <w:pPr>
        <w:pStyle w:val="ListBullet"/>
      </w:pPr>
      <w:r>
        <w:rPr>
          <w:sz w:val="21"/>
        </w:rPr>
        <w:t>processCommand(json, response): the single unified command processor. Both the HTTP '/command' endpoint and BLE feed JSON here. Commands: status, register, register_status, load_class, upload_template, start_attendance, stop_attendance, attendance, get_attendance, clear_attendance, delete_template, set_wifi, get_template, sd_info, clear_sensor.</w:t>
      </w:r>
    </w:p>
    <w:p w14:paraId="620D998A" w14:textId="77777777" w:rsidR="00F80C18" w:rsidRDefault="00000000">
      <w:pPr>
        <w:pStyle w:val="ListBullet"/>
      </w:pPr>
      <w:r>
        <w:rPr>
          <w:sz w:val="21"/>
        </w:rPr>
        <w:t>enrollTask(): a FreeRTOS task that runs the two-scan enrollment, duplicate check, model creation, store, template extraction and a live verification step, driving the display throughout.</w:t>
      </w:r>
    </w:p>
    <w:p w14:paraId="3EC834E0" w14:textId="77777777" w:rsidR="00F80C18" w:rsidRDefault="00000000">
      <w:pPr>
        <w:pStyle w:val="ListBullet"/>
      </w:pPr>
      <w:r>
        <w:rPr>
          <w:sz w:val="21"/>
        </w:rPr>
        <w:t>receiveAndStoreTemplate(): streams a base64 template from the app into sensor buffer 1 (DownChar) then stores it to a flash slot — this is how the sensor is loaded as a per-session cache.</w:t>
      </w:r>
    </w:p>
    <w:p w14:paraId="21A144E0" w14:textId="77777777" w:rsidR="00F80C18" w:rsidRDefault="00000000">
      <w:pPr>
        <w:pStyle w:val="ListBullet"/>
      </w:pPr>
      <w:r>
        <w:rPr>
          <w:sz w:val="21"/>
        </w:rPr>
        <w:t>matchFingerprint(): captures an image, converts it and searches the loaded slot range to identify a student.</w:t>
      </w:r>
    </w:p>
    <w:p w14:paraId="42DC1480" w14:textId="77777777" w:rsidR="00F80C18" w:rsidRDefault="00000000">
      <w:pPr>
        <w:pStyle w:val="ListBullet"/>
      </w:pPr>
      <w:r>
        <w:rPr>
          <w:sz w:val="21"/>
        </w:rPr>
        <w:t>setupLegacyRoutes(): maps GET endpoints (/status, /register, /attendance, /get_attendance, /start_attendance, etc.) onto processCommand for backward compatibility with the Python app.</w:t>
      </w:r>
    </w:p>
    <w:p w14:paraId="100B4526" w14:textId="77777777" w:rsidR="00F80C18" w:rsidRDefault="00000000">
      <w:pPr>
        <w:pStyle w:val="Heading2"/>
      </w:pPr>
      <w:r>
        <w:rPr>
          <w:color w:val="1A2A4A"/>
        </w:rPr>
        <w:t>3.2 Firmware headers (include/)</w:t>
      </w:r>
    </w:p>
    <w:tbl>
      <w:tblPr>
        <w:tblStyle w:val="TableGrid"/>
        <w:tblW w:w="0" w:type="auto"/>
        <w:tblLook w:val="04A0" w:firstRow="1" w:lastRow="0" w:firstColumn="1" w:lastColumn="0" w:noHBand="0" w:noVBand="1"/>
      </w:tblPr>
      <w:tblGrid>
        <w:gridCol w:w="2304"/>
        <w:gridCol w:w="6912"/>
      </w:tblGrid>
      <w:tr w:rsidR="00F80C18" w14:paraId="3D209DD6" w14:textId="77777777">
        <w:tc>
          <w:tcPr>
            <w:tcW w:w="2304" w:type="dxa"/>
            <w:shd w:val="clear" w:color="auto" w:fill="1A2A4A"/>
          </w:tcPr>
          <w:p w14:paraId="1B6883B2" w14:textId="77777777" w:rsidR="00F80C18" w:rsidRDefault="00000000">
            <w:pPr>
              <w:jc w:val="center"/>
            </w:pPr>
            <w:r>
              <w:rPr>
                <w:b/>
                <w:color w:val="FFFFFF"/>
                <w:sz w:val="18"/>
              </w:rPr>
              <w:t>Header</w:t>
            </w:r>
          </w:p>
        </w:tc>
        <w:tc>
          <w:tcPr>
            <w:tcW w:w="6912" w:type="dxa"/>
            <w:shd w:val="clear" w:color="auto" w:fill="1A2A4A"/>
          </w:tcPr>
          <w:p w14:paraId="139102AF" w14:textId="77777777" w:rsidR="00F80C18" w:rsidRDefault="00000000">
            <w:pPr>
              <w:jc w:val="center"/>
            </w:pPr>
            <w:r>
              <w:rPr>
                <w:b/>
                <w:color w:val="FFFFFF"/>
                <w:sz w:val="18"/>
              </w:rPr>
              <w:t>Role</w:t>
            </w:r>
          </w:p>
        </w:tc>
      </w:tr>
      <w:tr w:rsidR="00F80C18" w14:paraId="405F1DEA" w14:textId="77777777">
        <w:tc>
          <w:tcPr>
            <w:tcW w:w="2304" w:type="dxa"/>
            <w:shd w:val="clear" w:color="auto" w:fill="DCE4EF"/>
          </w:tcPr>
          <w:p w14:paraId="2753DF4E" w14:textId="77777777" w:rsidR="00F80C18" w:rsidRDefault="00000000">
            <w:r>
              <w:rPr>
                <w:sz w:val="18"/>
              </w:rPr>
              <w:t>pins.h</w:t>
            </w:r>
          </w:p>
        </w:tc>
        <w:tc>
          <w:tcPr>
            <w:tcW w:w="6912" w:type="dxa"/>
            <w:shd w:val="clear" w:color="auto" w:fill="DCE4EF"/>
          </w:tcPr>
          <w:p w14:paraId="57AA6E87" w14:textId="77777777" w:rsidR="00F80C18" w:rsidRDefault="00000000">
            <w:r>
              <w:rPr>
                <w:sz w:val="18"/>
              </w:rPr>
              <w:t>GPIO assignments for TFT, SD, fingerprint sensor, power and battery ADC.</w:t>
            </w:r>
          </w:p>
        </w:tc>
      </w:tr>
      <w:tr w:rsidR="00F80C18" w14:paraId="2E869585" w14:textId="77777777">
        <w:tc>
          <w:tcPr>
            <w:tcW w:w="2304" w:type="dxa"/>
          </w:tcPr>
          <w:p w14:paraId="1C0B70ED" w14:textId="77777777" w:rsidR="00F80C18" w:rsidRDefault="00000000">
            <w:r>
              <w:rPr>
                <w:sz w:val="18"/>
              </w:rPr>
              <w:t>config.h</w:t>
            </w:r>
          </w:p>
        </w:tc>
        <w:tc>
          <w:tcPr>
            <w:tcW w:w="6912" w:type="dxa"/>
          </w:tcPr>
          <w:p w14:paraId="7DF8028B" w14:textId="77777777" w:rsidR="00F80C18" w:rsidRDefault="00000000">
            <w:r>
              <w:rPr>
                <w:sz w:val="18"/>
              </w:rPr>
              <w:t>ConfigManager: WiFi/network settings persisted to SPIFFS as JSON.</w:t>
            </w:r>
          </w:p>
        </w:tc>
      </w:tr>
      <w:tr w:rsidR="00F80C18" w14:paraId="6880337A" w14:textId="77777777">
        <w:tc>
          <w:tcPr>
            <w:tcW w:w="2304" w:type="dxa"/>
            <w:shd w:val="clear" w:color="auto" w:fill="DCE4EF"/>
          </w:tcPr>
          <w:p w14:paraId="7C22CF14" w14:textId="77777777" w:rsidR="00F80C18" w:rsidRDefault="00000000">
            <w:r>
              <w:rPr>
                <w:sz w:val="18"/>
              </w:rPr>
              <w:t>fingerprint.h</w:t>
            </w:r>
          </w:p>
        </w:tc>
        <w:tc>
          <w:tcPr>
            <w:tcW w:w="6912" w:type="dxa"/>
            <w:shd w:val="clear" w:color="auto" w:fill="DCE4EF"/>
          </w:tcPr>
          <w:p w14:paraId="5E6F2235" w14:textId="77777777" w:rsidR="00F80C18" w:rsidRDefault="00000000">
            <w:r>
              <w:rPr>
                <w:sz w:val="18"/>
              </w:rPr>
              <w:t>FPM383C UART driver: packet protocol, image capture, template up/download, search, store.</w:t>
            </w:r>
          </w:p>
        </w:tc>
      </w:tr>
      <w:tr w:rsidR="00F80C18" w14:paraId="29ACDC00" w14:textId="77777777">
        <w:tc>
          <w:tcPr>
            <w:tcW w:w="2304" w:type="dxa"/>
          </w:tcPr>
          <w:p w14:paraId="1943C290" w14:textId="77777777" w:rsidR="00F80C18" w:rsidRDefault="00000000">
            <w:r>
              <w:rPr>
                <w:sz w:val="18"/>
              </w:rPr>
              <w:t>sd_cache.h</w:t>
            </w:r>
          </w:p>
        </w:tc>
        <w:tc>
          <w:tcPr>
            <w:tcW w:w="6912" w:type="dxa"/>
          </w:tcPr>
          <w:p w14:paraId="578BCFB9" w14:textId="77777777" w:rsidR="00F80C18" w:rsidRDefault="00000000">
            <w:r>
              <w:rPr>
                <w:sz w:val="18"/>
              </w:rPr>
              <w:t>SDCache: MicroSD mounting and offline caching.</w:t>
            </w:r>
          </w:p>
        </w:tc>
      </w:tr>
      <w:tr w:rsidR="00F80C18" w14:paraId="3382453F" w14:textId="77777777">
        <w:tc>
          <w:tcPr>
            <w:tcW w:w="2304" w:type="dxa"/>
            <w:shd w:val="clear" w:color="auto" w:fill="DCE4EF"/>
          </w:tcPr>
          <w:p w14:paraId="6780C623" w14:textId="77777777" w:rsidR="00F80C18" w:rsidRDefault="00000000">
            <w:r>
              <w:rPr>
                <w:sz w:val="18"/>
              </w:rPr>
              <w:t>ble_service.h</w:t>
            </w:r>
          </w:p>
        </w:tc>
        <w:tc>
          <w:tcPr>
            <w:tcW w:w="6912" w:type="dxa"/>
            <w:shd w:val="clear" w:color="auto" w:fill="DCE4EF"/>
          </w:tcPr>
          <w:p w14:paraId="523E1A42" w14:textId="77777777" w:rsidR="00F80C18" w:rsidRDefault="00000000">
            <w:r>
              <w:rPr>
                <w:sz w:val="18"/>
              </w:rPr>
              <w:t>NimBLE GATT UUIDs/characteristics for the BLE transport.</w:t>
            </w:r>
          </w:p>
        </w:tc>
      </w:tr>
      <w:tr w:rsidR="00F80C18" w14:paraId="71980CAC" w14:textId="77777777">
        <w:tc>
          <w:tcPr>
            <w:tcW w:w="2304" w:type="dxa"/>
          </w:tcPr>
          <w:p w14:paraId="27A7519D" w14:textId="77777777" w:rsidR="00F80C18" w:rsidRDefault="00000000">
            <w:r>
              <w:rPr>
                <w:sz w:val="18"/>
              </w:rPr>
              <w:t>tft_display.h</w:t>
            </w:r>
          </w:p>
        </w:tc>
        <w:tc>
          <w:tcPr>
            <w:tcW w:w="6912" w:type="dxa"/>
          </w:tcPr>
          <w:p w14:paraId="58F2B1B3" w14:textId="77777777" w:rsidR="00F80C18" w:rsidRDefault="00000000">
            <w:r>
              <w:rPr>
                <w:sz w:val="18"/>
              </w:rPr>
              <w:t>ILI9341 driver exposing the SSD1306 API with a flicker-free sprite buffer.</w:t>
            </w:r>
          </w:p>
        </w:tc>
      </w:tr>
    </w:tbl>
    <w:p w14:paraId="712B0ADB" w14:textId="77777777" w:rsidR="00F80C18" w:rsidRDefault="00000000">
      <w:pPr>
        <w:pStyle w:val="Heading2"/>
      </w:pPr>
      <w:r>
        <w:rPr>
          <w:color w:val="1A2A4A"/>
        </w:rPr>
        <w:t>3.3 Build configuration &amp; data</w:t>
      </w:r>
    </w:p>
    <w:p w14:paraId="1B4C74D0" w14:textId="77777777" w:rsidR="00F80C18" w:rsidRDefault="00000000">
      <w:pPr>
        <w:spacing w:after="120"/>
      </w:pPr>
      <w:r>
        <w:t>platformio.ini defines two environments (esp32dev and esp32dev_debug), the huge_app partition scheme, TFT_eSPI build flags, and library dependencies: AsyncTCP, ESPAsyncWebServer, ArduinoJson and TFT_eSPI. The data/ folder holds runtime data (the SQLite settings DB, cached JSON and the cloud offline queue). The hardware/ folder holds the KiCad PCB design.</w:t>
      </w:r>
    </w:p>
    <w:p w14:paraId="5F2A0FC6" w14:textId="77777777" w:rsidR="00F80C18" w:rsidRDefault="00000000">
      <w:r>
        <w:br w:type="page"/>
      </w:r>
    </w:p>
    <w:p w14:paraId="6BAC1251" w14:textId="77777777" w:rsidR="00F80C18" w:rsidRDefault="00000000">
      <w:pPr>
        <w:pStyle w:val="Heading1"/>
      </w:pPr>
      <w:r>
        <w:rPr>
          <w:color w:val="1A2A4A"/>
        </w:rPr>
        <w:lastRenderedPageBreak/>
        <w:t>4. Python Backend</w:t>
      </w:r>
    </w:p>
    <w:p w14:paraId="4347A323" w14:textId="77777777" w:rsidR="00F80C18" w:rsidRDefault="00000000">
      <w:pPr>
        <w:spacing w:after="120"/>
      </w:pPr>
      <w:r>
        <w:t>The backend lives in python/src. app.py builds the Flask app (templates in web/templates, static assets in web/static), initialises the MySQL schema via models.initialize_new_schema(), then registers five route modules. The app runs on port 5000 inside a pywebview native window.</w:t>
      </w:r>
    </w:p>
    <w:p w14:paraId="2E4A5D58" w14:textId="77777777" w:rsidR="00F80C18" w:rsidRDefault="00000000">
      <w:pPr>
        <w:pStyle w:val="Heading2"/>
      </w:pPr>
      <w:r>
        <w:rPr>
          <w:color w:val="1A2A4A"/>
        </w:rPr>
        <w:t>4.1 Module responsibilities</w:t>
      </w:r>
    </w:p>
    <w:tbl>
      <w:tblPr>
        <w:tblStyle w:val="TableGrid"/>
        <w:tblW w:w="0" w:type="auto"/>
        <w:tblLook w:val="04A0" w:firstRow="1" w:lastRow="0" w:firstColumn="1" w:lastColumn="0" w:noHBand="0" w:noVBand="1"/>
      </w:tblPr>
      <w:tblGrid>
        <w:gridCol w:w="2160"/>
        <w:gridCol w:w="3024"/>
        <w:gridCol w:w="4032"/>
      </w:tblGrid>
      <w:tr w:rsidR="00F80C18" w14:paraId="1D5F0F79" w14:textId="77777777">
        <w:tc>
          <w:tcPr>
            <w:tcW w:w="2160" w:type="dxa"/>
            <w:shd w:val="clear" w:color="auto" w:fill="1A2A4A"/>
          </w:tcPr>
          <w:p w14:paraId="75EBB475" w14:textId="77777777" w:rsidR="00F80C18" w:rsidRDefault="00000000">
            <w:pPr>
              <w:jc w:val="center"/>
            </w:pPr>
            <w:r>
              <w:rPr>
                <w:b/>
                <w:color w:val="FFFFFF"/>
                <w:sz w:val="15"/>
              </w:rPr>
              <w:t>Module</w:t>
            </w:r>
          </w:p>
        </w:tc>
        <w:tc>
          <w:tcPr>
            <w:tcW w:w="3024" w:type="dxa"/>
            <w:shd w:val="clear" w:color="auto" w:fill="1A2A4A"/>
          </w:tcPr>
          <w:p w14:paraId="6E76F53F" w14:textId="77777777" w:rsidR="00F80C18" w:rsidRDefault="00000000">
            <w:pPr>
              <w:jc w:val="center"/>
            </w:pPr>
            <w:r>
              <w:rPr>
                <w:b/>
                <w:color w:val="FFFFFF"/>
                <w:sz w:val="15"/>
              </w:rPr>
              <w:t>Responsibility</w:t>
            </w:r>
          </w:p>
        </w:tc>
        <w:tc>
          <w:tcPr>
            <w:tcW w:w="4032" w:type="dxa"/>
            <w:shd w:val="clear" w:color="auto" w:fill="1A2A4A"/>
          </w:tcPr>
          <w:p w14:paraId="64AB5EC1" w14:textId="77777777" w:rsidR="00F80C18" w:rsidRDefault="00000000">
            <w:pPr>
              <w:jc w:val="center"/>
            </w:pPr>
            <w:r>
              <w:rPr>
                <w:b/>
                <w:color w:val="FFFFFF"/>
                <w:sz w:val="15"/>
              </w:rPr>
              <w:t>Key functions / routes</w:t>
            </w:r>
          </w:p>
        </w:tc>
      </w:tr>
      <w:tr w:rsidR="00F80C18" w14:paraId="6A10E1F4" w14:textId="77777777">
        <w:tc>
          <w:tcPr>
            <w:tcW w:w="2160" w:type="dxa"/>
            <w:shd w:val="clear" w:color="auto" w:fill="DCE4EF"/>
          </w:tcPr>
          <w:p w14:paraId="62E14403" w14:textId="77777777" w:rsidR="00F80C18" w:rsidRDefault="00000000">
            <w:r>
              <w:rPr>
                <w:sz w:val="15"/>
              </w:rPr>
              <w:t>app.py</w:t>
            </w:r>
          </w:p>
        </w:tc>
        <w:tc>
          <w:tcPr>
            <w:tcW w:w="3024" w:type="dxa"/>
            <w:shd w:val="clear" w:color="auto" w:fill="DCE4EF"/>
          </w:tcPr>
          <w:p w14:paraId="76FB03A0" w14:textId="77777777" w:rsidR="00F80C18" w:rsidRDefault="00000000">
            <w:r>
              <w:rPr>
                <w:sz w:val="15"/>
              </w:rPr>
              <w:t>Entry point</w:t>
            </w:r>
          </w:p>
        </w:tc>
        <w:tc>
          <w:tcPr>
            <w:tcW w:w="4032" w:type="dxa"/>
            <w:shd w:val="clear" w:color="auto" w:fill="DCE4EF"/>
          </w:tcPr>
          <w:p w14:paraId="16C6F77B" w14:textId="77777777" w:rsidR="00F80C18" w:rsidRDefault="00000000">
            <w:r>
              <w:rPr>
                <w:sz w:val="15"/>
              </w:rPr>
              <w:t>main(), run_flask(), setup_*_routes()</w:t>
            </w:r>
          </w:p>
        </w:tc>
      </w:tr>
      <w:tr w:rsidR="00F80C18" w14:paraId="3AEA33C9" w14:textId="77777777">
        <w:tc>
          <w:tcPr>
            <w:tcW w:w="2160" w:type="dxa"/>
          </w:tcPr>
          <w:p w14:paraId="24B9374B" w14:textId="77777777" w:rsidR="00F80C18" w:rsidRDefault="00000000">
            <w:r>
              <w:rPr>
                <w:sz w:val="15"/>
              </w:rPr>
              <w:t>database.py</w:t>
            </w:r>
          </w:p>
        </w:tc>
        <w:tc>
          <w:tcPr>
            <w:tcW w:w="3024" w:type="dxa"/>
          </w:tcPr>
          <w:p w14:paraId="708AF011" w14:textId="77777777" w:rsidR="00F80C18" w:rsidRDefault="00000000">
            <w:r>
              <w:rPr>
                <w:sz w:val="15"/>
              </w:rPr>
              <w:t>MySQL access layer</w:t>
            </w:r>
          </w:p>
        </w:tc>
        <w:tc>
          <w:tcPr>
            <w:tcW w:w="4032" w:type="dxa"/>
          </w:tcPr>
          <w:p w14:paraId="1D28A261" w14:textId="77777777" w:rsidR="00F80C18" w:rsidRDefault="00000000">
            <w:r>
              <w:rPr>
                <w:sz w:val="15"/>
              </w:rPr>
              <w:t>get_db, _fetchone, _fetchall, _execute, class/student CRUD</w:t>
            </w:r>
          </w:p>
        </w:tc>
      </w:tr>
      <w:tr w:rsidR="00F80C18" w14:paraId="4EBAE645" w14:textId="77777777">
        <w:tc>
          <w:tcPr>
            <w:tcW w:w="2160" w:type="dxa"/>
            <w:shd w:val="clear" w:color="auto" w:fill="DCE4EF"/>
          </w:tcPr>
          <w:p w14:paraId="45D189F9" w14:textId="77777777" w:rsidR="00F80C18" w:rsidRDefault="00000000">
            <w:r>
              <w:rPr>
                <w:sz w:val="15"/>
              </w:rPr>
              <w:t>models.py</w:t>
            </w:r>
          </w:p>
        </w:tc>
        <w:tc>
          <w:tcPr>
            <w:tcW w:w="3024" w:type="dxa"/>
            <w:shd w:val="clear" w:color="auto" w:fill="DCE4EF"/>
          </w:tcPr>
          <w:p w14:paraId="12A6FB23" w14:textId="77777777" w:rsidR="00F80C18" w:rsidRDefault="00000000">
            <w:r>
              <w:rPr>
                <w:sz w:val="15"/>
              </w:rPr>
              <w:t>Schema + RBAC</w:t>
            </w:r>
          </w:p>
        </w:tc>
        <w:tc>
          <w:tcPr>
            <w:tcW w:w="4032" w:type="dxa"/>
            <w:shd w:val="clear" w:color="auto" w:fill="DCE4EF"/>
          </w:tcPr>
          <w:p w14:paraId="2AFD33D9" w14:textId="77777777" w:rsidR="00F80C18" w:rsidRDefault="00000000">
            <w:r>
              <w:rPr>
                <w:sz w:val="15"/>
              </w:rPr>
              <w:t>initialize_new_schema, hash_password, has_permission, ensure_student_account, log_action</w:t>
            </w:r>
          </w:p>
        </w:tc>
      </w:tr>
      <w:tr w:rsidR="00F80C18" w14:paraId="79DB9EF0" w14:textId="77777777">
        <w:tc>
          <w:tcPr>
            <w:tcW w:w="2160" w:type="dxa"/>
          </w:tcPr>
          <w:p w14:paraId="7320C81E" w14:textId="77777777" w:rsidR="00F80C18" w:rsidRDefault="00000000">
            <w:r>
              <w:rPr>
                <w:sz w:val="15"/>
              </w:rPr>
              <w:t>auth.py</w:t>
            </w:r>
          </w:p>
        </w:tc>
        <w:tc>
          <w:tcPr>
            <w:tcW w:w="3024" w:type="dxa"/>
          </w:tcPr>
          <w:p w14:paraId="4BAA2C0C" w14:textId="77777777" w:rsidR="00F80C18" w:rsidRDefault="00000000">
            <w:r>
              <w:rPr>
                <w:sz w:val="15"/>
              </w:rPr>
              <w:t>Auth + RBAC</w:t>
            </w:r>
          </w:p>
        </w:tc>
        <w:tc>
          <w:tcPr>
            <w:tcW w:w="4032" w:type="dxa"/>
          </w:tcPr>
          <w:p w14:paraId="5A6899A8" w14:textId="77777777" w:rsidR="00F80C18" w:rsidRDefault="00000000">
            <w:r>
              <w:rPr>
                <w:sz w:val="15"/>
              </w:rPr>
              <w:t>login_user, get_current_user, login_required, role_required, permission_required, /auth/login, /auth/logout</w:t>
            </w:r>
          </w:p>
        </w:tc>
      </w:tr>
      <w:tr w:rsidR="00F80C18" w14:paraId="49C110B9" w14:textId="77777777">
        <w:tc>
          <w:tcPr>
            <w:tcW w:w="2160" w:type="dxa"/>
            <w:shd w:val="clear" w:color="auto" w:fill="DCE4EF"/>
          </w:tcPr>
          <w:p w14:paraId="796D6661" w14:textId="77777777" w:rsidR="00F80C18" w:rsidRDefault="00000000">
            <w:r>
              <w:rPr>
                <w:sz w:val="15"/>
              </w:rPr>
              <w:t>api.py</w:t>
            </w:r>
          </w:p>
        </w:tc>
        <w:tc>
          <w:tcPr>
            <w:tcW w:w="3024" w:type="dxa"/>
            <w:shd w:val="clear" w:color="auto" w:fill="DCE4EF"/>
          </w:tcPr>
          <w:p w14:paraId="74FD878E" w14:textId="77777777" w:rsidR="00F80C18" w:rsidRDefault="00000000">
            <w:r>
              <w:rPr>
                <w:sz w:val="15"/>
              </w:rPr>
              <w:t>Legacy ESP32 API</w:t>
            </w:r>
          </w:p>
        </w:tc>
        <w:tc>
          <w:tcPr>
            <w:tcW w:w="4032" w:type="dxa"/>
            <w:shd w:val="clear" w:color="auto" w:fill="DCE4EF"/>
          </w:tcPr>
          <w:p w14:paraId="3D463737" w14:textId="77777777" w:rsidR="00F80C18" w:rsidRDefault="00000000">
            <w:r>
              <w:rPr>
                <w:sz w:val="15"/>
              </w:rPr>
              <w:t>/api/network, /api/classes, /api/students, /api/register, /api/attendance, /api/export_csv</w:t>
            </w:r>
          </w:p>
        </w:tc>
      </w:tr>
      <w:tr w:rsidR="00F80C18" w14:paraId="3F2F9BD0" w14:textId="77777777">
        <w:tc>
          <w:tcPr>
            <w:tcW w:w="2160" w:type="dxa"/>
          </w:tcPr>
          <w:p w14:paraId="0EAB5796" w14:textId="77777777" w:rsidR="00F80C18" w:rsidRDefault="00000000">
            <w:r>
              <w:rPr>
                <w:sz w:val="15"/>
              </w:rPr>
              <w:t>routes_new.py</w:t>
            </w:r>
          </w:p>
        </w:tc>
        <w:tc>
          <w:tcPr>
            <w:tcW w:w="3024" w:type="dxa"/>
          </w:tcPr>
          <w:p w14:paraId="5E4BC8D1" w14:textId="77777777" w:rsidR="00F80C18" w:rsidRDefault="00000000">
            <w:r>
              <w:rPr>
                <w:sz w:val="15"/>
              </w:rPr>
              <w:t>Multi-user core</w:t>
            </w:r>
          </w:p>
        </w:tc>
        <w:tc>
          <w:tcPr>
            <w:tcW w:w="4032" w:type="dxa"/>
          </w:tcPr>
          <w:p w14:paraId="1C63E407" w14:textId="77777777" w:rsidR="00F80C18" w:rsidRDefault="00000000">
            <w:r>
              <w:rPr>
                <w:sz w:val="15"/>
              </w:rPr>
              <w:t>/home, /course/&lt;id&gt;, /admin, /api/my_courses, /api/course/&lt;id&gt;/attendance/start|stop, /api/admin/*</w:t>
            </w:r>
          </w:p>
        </w:tc>
      </w:tr>
      <w:tr w:rsidR="00F80C18" w14:paraId="0731A829" w14:textId="77777777">
        <w:tc>
          <w:tcPr>
            <w:tcW w:w="2160" w:type="dxa"/>
            <w:shd w:val="clear" w:color="auto" w:fill="DCE4EF"/>
          </w:tcPr>
          <w:p w14:paraId="2079480A" w14:textId="77777777" w:rsidR="00F80C18" w:rsidRDefault="00000000">
            <w:r>
              <w:rPr>
                <w:sz w:val="15"/>
              </w:rPr>
              <w:t>routes_features.py</w:t>
            </w:r>
          </w:p>
        </w:tc>
        <w:tc>
          <w:tcPr>
            <w:tcW w:w="3024" w:type="dxa"/>
            <w:shd w:val="clear" w:color="auto" w:fill="DCE4EF"/>
          </w:tcPr>
          <w:p w14:paraId="67CD7A6D" w14:textId="77777777" w:rsidR="00F80C18" w:rsidRDefault="00000000">
            <w:r>
              <w:rPr>
                <w:sz w:val="15"/>
              </w:rPr>
              <w:t>Reports &amp; admin</w:t>
            </w:r>
          </w:p>
        </w:tc>
        <w:tc>
          <w:tcPr>
            <w:tcW w:w="4032" w:type="dxa"/>
            <w:shd w:val="clear" w:color="auto" w:fill="DCE4EF"/>
          </w:tcPr>
          <w:p w14:paraId="50DE9CC9" w14:textId="77777777" w:rsidR="00F80C18" w:rsidRDefault="00000000">
            <w:r>
              <w:rPr>
                <w:sz w:val="15"/>
              </w:rPr>
              <w:t>/api/session/&lt;id&gt;/mark, /api/course/&lt;id&gt;/report, import_students, /api/dashboard, /api/admin/timetable, grades</w:t>
            </w:r>
          </w:p>
        </w:tc>
      </w:tr>
      <w:tr w:rsidR="00F80C18" w14:paraId="46556E8B" w14:textId="77777777">
        <w:tc>
          <w:tcPr>
            <w:tcW w:w="2160" w:type="dxa"/>
          </w:tcPr>
          <w:p w14:paraId="170CD7E8" w14:textId="77777777" w:rsidR="00F80C18" w:rsidRDefault="00000000">
            <w:r>
              <w:rPr>
                <w:sz w:val="15"/>
              </w:rPr>
              <w:t>routes_student.py</w:t>
            </w:r>
          </w:p>
        </w:tc>
        <w:tc>
          <w:tcPr>
            <w:tcW w:w="3024" w:type="dxa"/>
          </w:tcPr>
          <w:p w14:paraId="62C39CCC" w14:textId="77777777" w:rsidR="00F80C18" w:rsidRDefault="00000000">
            <w:r>
              <w:rPr>
                <w:sz w:val="15"/>
              </w:rPr>
              <w:t>Student self-service</w:t>
            </w:r>
          </w:p>
        </w:tc>
        <w:tc>
          <w:tcPr>
            <w:tcW w:w="4032" w:type="dxa"/>
          </w:tcPr>
          <w:p w14:paraId="05631CD3" w14:textId="77777777" w:rsidR="00F80C18" w:rsidRDefault="00000000">
            <w:r>
              <w:rPr>
                <w:sz w:val="15"/>
              </w:rPr>
              <w:t>/student, /api/student/me, /courses, /attendance, /grades, /timetable</w:t>
            </w:r>
          </w:p>
        </w:tc>
      </w:tr>
      <w:tr w:rsidR="00F80C18" w14:paraId="7BD091E3" w14:textId="77777777">
        <w:tc>
          <w:tcPr>
            <w:tcW w:w="2160" w:type="dxa"/>
            <w:shd w:val="clear" w:color="auto" w:fill="DCE4EF"/>
          </w:tcPr>
          <w:p w14:paraId="567EA48F" w14:textId="77777777" w:rsidR="00F80C18" w:rsidRDefault="00000000">
            <w:r>
              <w:rPr>
                <w:sz w:val="15"/>
              </w:rPr>
              <w:t>attendance.py</w:t>
            </w:r>
          </w:p>
        </w:tc>
        <w:tc>
          <w:tcPr>
            <w:tcW w:w="3024" w:type="dxa"/>
            <w:shd w:val="clear" w:color="auto" w:fill="DCE4EF"/>
          </w:tcPr>
          <w:p w14:paraId="537BE886" w14:textId="77777777" w:rsidR="00F80C18" w:rsidRDefault="00000000">
            <w:r>
              <w:rPr>
                <w:sz w:val="15"/>
              </w:rPr>
              <w:t>Attendance logic</w:t>
            </w:r>
          </w:p>
        </w:tc>
        <w:tc>
          <w:tcPr>
            <w:tcW w:w="4032" w:type="dxa"/>
            <w:shd w:val="clear" w:color="auto" w:fill="DCE4EF"/>
          </w:tcPr>
          <w:p w14:paraId="53945012" w14:textId="77777777" w:rsidR="00F80C18" w:rsidRDefault="00000000">
            <w:r>
              <w:rPr>
                <w:sz w:val="15"/>
              </w:rPr>
              <w:t>mark_student_present, sync_attendance_from_esp32, get_attendance_summary</w:t>
            </w:r>
          </w:p>
        </w:tc>
      </w:tr>
      <w:tr w:rsidR="00F80C18" w14:paraId="35C60D03" w14:textId="77777777">
        <w:tc>
          <w:tcPr>
            <w:tcW w:w="2160" w:type="dxa"/>
          </w:tcPr>
          <w:p w14:paraId="0B799905" w14:textId="77777777" w:rsidR="00F80C18" w:rsidRDefault="00000000">
            <w:r>
              <w:rPr>
                <w:sz w:val="15"/>
              </w:rPr>
              <w:t>registration.py</w:t>
            </w:r>
          </w:p>
        </w:tc>
        <w:tc>
          <w:tcPr>
            <w:tcW w:w="3024" w:type="dxa"/>
          </w:tcPr>
          <w:p w14:paraId="52F0097D" w14:textId="77777777" w:rsidR="00F80C18" w:rsidRDefault="00000000">
            <w:r>
              <w:rPr>
                <w:sz w:val="15"/>
              </w:rPr>
              <w:t>Enrollment + sessions</w:t>
            </w:r>
          </w:p>
        </w:tc>
        <w:tc>
          <w:tcPr>
            <w:tcW w:w="4032" w:type="dxa"/>
          </w:tcPr>
          <w:p w14:paraId="5DA8F4D9" w14:textId="77777777" w:rsidR="00F80C18" w:rsidRDefault="00000000">
            <w:r>
              <w:rPr>
                <w:sz w:val="15"/>
              </w:rPr>
              <w:t>start_attendance_session, stop_attendance_session, load_class_to_device, extract_and_upload_template</w:t>
            </w:r>
          </w:p>
        </w:tc>
      </w:tr>
      <w:tr w:rsidR="00F80C18" w14:paraId="1043CA0B" w14:textId="77777777">
        <w:tc>
          <w:tcPr>
            <w:tcW w:w="2160" w:type="dxa"/>
            <w:shd w:val="clear" w:color="auto" w:fill="DCE4EF"/>
          </w:tcPr>
          <w:p w14:paraId="09EE0050" w14:textId="77777777" w:rsidR="00F80C18" w:rsidRDefault="00000000">
            <w:r>
              <w:rPr>
                <w:sz w:val="15"/>
              </w:rPr>
              <w:t>network.py</w:t>
            </w:r>
          </w:p>
        </w:tc>
        <w:tc>
          <w:tcPr>
            <w:tcW w:w="3024" w:type="dxa"/>
            <w:shd w:val="clear" w:color="auto" w:fill="DCE4EF"/>
          </w:tcPr>
          <w:p w14:paraId="0A8EB6D6" w14:textId="77777777" w:rsidR="00F80C18" w:rsidRDefault="00000000">
            <w:r>
              <w:rPr>
                <w:sz w:val="15"/>
              </w:rPr>
              <w:t>ESP32 over WiFi</w:t>
            </w:r>
          </w:p>
        </w:tc>
        <w:tc>
          <w:tcPr>
            <w:tcW w:w="4032" w:type="dxa"/>
            <w:shd w:val="clear" w:color="auto" w:fill="DCE4EF"/>
          </w:tcPr>
          <w:p w14:paraId="2008E4F2" w14:textId="77777777" w:rsidR="00F80C18" w:rsidRDefault="00000000">
            <w:r>
              <w:rPr>
                <w:sz w:val="15"/>
              </w:rPr>
              <w:t>esp32_request, discover_esp32_host, probe_esp32_host</w:t>
            </w:r>
          </w:p>
        </w:tc>
      </w:tr>
      <w:tr w:rsidR="00F80C18" w14:paraId="35B372B3" w14:textId="77777777">
        <w:tc>
          <w:tcPr>
            <w:tcW w:w="2160" w:type="dxa"/>
          </w:tcPr>
          <w:p w14:paraId="13AACF55" w14:textId="77777777" w:rsidR="00F80C18" w:rsidRDefault="00000000">
            <w:r>
              <w:rPr>
                <w:sz w:val="15"/>
              </w:rPr>
              <w:t>connection.py</w:t>
            </w:r>
          </w:p>
        </w:tc>
        <w:tc>
          <w:tcPr>
            <w:tcW w:w="3024" w:type="dxa"/>
          </w:tcPr>
          <w:p w14:paraId="1AE0A05C" w14:textId="77777777" w:rsidR="00F80C18" w:rsidRDefault="00000000">
            <w:r>
              <w:rPr>
                <w:sz w:val="15"/>
              </w:rPr>
              <w:t>Hybrid WiFi+BLE</w:t>
            </w:r>
          </w:p>
        </w:tc>
        <w:tc>
          <w:tcPr>
            <w:tcW w:w="4032" w:type="dxa"/>
          </w:tcPr>
          <w:p w14:paraId="3674B0E8" w14:textId="77777777" w:rsidR="00F80C18" w:rsidRDefault="00000000">
            <w:r>
              <w:rPr>
                <w:sz w:val="15"/>
              </w:rPr>
              <w:t>ConnectionManager.send_command, send_template, connect_ble</w:t>
            </w:r>
          </w:p>
        </w:tc>
      </w:tr>
      <w:tr w:rsidR="00F80C18" w14:paraId="7785E5F3" w14:textId="77777777">
        <w:tc>
          <w:tcPr>
            <w:tcW w:w="2160" w:type="dxa"/>
            <w:shd w:val="clear" w:color="auto" w:fill="DCE4EF"/>
          </w:tcPr>
          <w:p w14:paraId="4043FC44" w14:textId="77777777" w:rsidR="00F80C18" w:rsidRDefault="00000000">
            <w:r>
              <w:rPr>
                <w:sz w:val="15"/>
              </w:rPr>
              <w:t>cloud_sync.py</w:t>
            </w:r>
          </w:p>
        </w:tc>
        <w:tc>
          <w:tcPr>
            <w:tcW w:w="3024" w:type="dxa"/>
            <w:shd w:val="clear" w:color="auto" w:fill="DCE4EF"/>
          </w:tcPr>
          <w:p w14:paraId="0B31A23C" w14:textId="77777777" w:rsidR="00F80C18" w:rsidRDefault="00000000">
            <w:r>
              <w:rPr>
                <w:sz w:val="15"/>
              </w:rPr>
              <w:t>Cloud backup</w:t>
            </w:r>
          </w:p>
        </w:tc>
        <w:tc>
          <w:tcPr>
            <w:tcW w:w="4032" w:type="dxa"/>
            <w:shd w:val="clear" w:color="auto" w:fill="DCE4EF"/>
          </w:tcPr>
          <w:p w14:paraId="0A298FFF" w14:textId="77777777" w:rsidR="00F80C18" w:rsidRDefault="00000000">
            <w:r>
              <w:rPr>
                <w:sz w:val="15"/>
              </w:rPr>
              <w:t>CloudSync.upload_template, download_class_templates, upload_attendance, sync_pending_*</w:t>
            </w:r>
          </w:p>
        </w:tc>
      </w:tr>
      <w:tr w:rsidR="00F80C18" w14:paraId="08D7C3EB" w14:textId="77777777">
        <w:tc>
          <w:tcPr>
            <w:tcW w:w="2160" w:type="dxa"/>
          </w:tcPr>
          <w:p w14:paraId="66D3A3F2" w14:textId="77777777" w:rsidR="00F80C18" w:rsidRDefault="00000000">
            <w:r>
              <w:rPr>
                <w:sz w:val="15"/>
              </w:rPr>
              <w:t>config.py</w:t>
            </w:r>
          </w:p>
        </w:tc>
        <w:tc>
          <w:tcPr>
            <w:tcW w:w="3024" w:type="dxa"/>
          </w:tcPr>
          <w:p w14:paraId="604560BD" w14:textId="77777777" w:rsidR="00F80C18" w:rsidRDefault="00000000">
            <w:r>
              <w:rPr>
                <w:sz w:val="15"/>
              </w:rPr>
              <w:t>Runtime settings (SQLite)</w:t>
            </w:r>
          </w:p>
        </w:tc>
        <w:tc>
          <w:tcPr>
            <w:tcW w:w="4032" w:type="dxa"/>
          </w:tcPr>
          <w:p w14:paraId="609D2D17" w14:textId="77777777" w:rsidR="00F80C18" w:rsidRDefault="00000000">
            <w:r>
              <w:rPr>
                <w:sz w:val="15"/>
              </w:rPr>
              <w:t>ConfigManager.get/set, get_esp32_hosts</w:t>
            </w:r>
          </w:p>
        </w:tc>
      </w:tr>
      <w:tr w:rsidR="00F80C18" w14:paraId="28B237CF" w14:textId="77777777">
        <w:tc>
          <w:tcPr>
            <w:tcW w:w="2160" w:type="dxa"/>
            <w:shd w:val="clear" w:color="auto" w:fill="DCE4EF"/>
          </w:tcPr>
          <w:p w14:paraId="5883CBD0" w14:textId="77777777" w:rsidR="00F80C18" w:rsidRDefault="00000000">
            <w:r>
              <w:rPr>
                <w:sz w:val="15"/>
              </w:rPr>
              <w:t>ble.py</w:t>
            </w:r>
          </w:p>
        </w:tc>
        <w:tc>
          <w:tcPr>
            <w:tcW w:w="3024" w:type="dxa"/>
            <w:shd w:val="clear" w:color="auto" w:fill="DCE4EF"/>
          </w:tcPr>
          <w:p w14:paraId="532EC24D" w14:textId="77777777" w:rsidR="00F80C18" w:rsidRDefault="00000000">
            <w:r>
              <w:rPr>
                <w:sz w:val="15"/>
              </w:rPr>
              <w:t>BLE discovery</w:t>
            </w:r>
          </w:p>
        </w:tc>
        <w:tc>
          <w:tcPr>
            <w:tcW w:w="4032" w:type="dxa"/>
            <w:shd w:val="clear" w:color="auto" w:fill="DCE4EF"/>
          </w:tcPr>
          <w:p w14:paraId="43E0F8B6" w14:textId="77777777" w:rsidR="00F80C18" w:rsidRDefault="00000000">
            <w:r>
              <w:rPr>
                <w:sz w:val="15"/>
              </w:rPr>
              <w:t>discover_esp32_ble, scan_ble_devices</w:t>
            </w:r>
          </w:p>
        </w:tc>
      </w:tr>
      <w:tr w:rsidR="00F80C18" w14:paraId="7235E1FA" w14:textId="77777777">
        <w:tc>
          <w:tcPr>
            <w:tcW w:w="2160" w:type="dxa"/>
          </w:tcPr>
          <w:p w14:paraId="5813C3EF" w14:textId="77777777" w:rsidR="00F80C18" w:rsidRDefault="00000000">
            <w:r>
              <w:rPr>
                <w:sz w:val="15"/>
              </w:rPr>
              <w:t>wifi_manager.py</w:t>
            </w:r>
          </w:p>
        </w:tc>
        <w:tc>
          <w:tcPr>
            <w:tcW w:w="3024" w:type="dxa"/>
          </w:tcPr>
          <w:p w14:paraId="09508976" w14:textId="77777777" w:rsidR="00F80C18" w:rsidRDefault="00000000">
            <w:r>
              <w:rPr>
                <w:sz w:val="15"/>
              </w:rPr>
              <w:t>Windows WiFi</w:t>
            </w:r>
          </w:p>
        </w:tc>
        <w:tc>
          <w:tcPr>
            <w:tcW w:w="4032" w:type="dxa"/>
          </w:tcPr>
          <w:p w14:paraId="71B61AFA" w14:textId="77777777" w:rsidR="00F80C18" w:rsidRDefault="00000000">
            <w:r>
              <w:rPr>
                <w:sz w:val="15"/>
              </w:rPr>
              <w:t>get_current_ssid, connect_to_hotspot, auto_sync_ip</w:t>
            </w:r>
          </w:p>
        </w:tc>
      </w:tr>
    </w:tbl>
    <w:p w14:paraId="182B2916" w14:textId="77777777" w:rsidR="00F80C18" w:rsidRDefault="00000000">
      <w:pPr>
        <w:pStyle w:val="Heading2"/>
      </w:pPr>
      <w:r>
        <w:rPr>
          <w:color w:val="1A2A4A"/>
        </w:rPr>
        <w:t>4.2 How the modules interact</w:t>
      </w:r>
    </w:p>
    <w:p w14:paraId="4AD3EECF" w14:textId="77777777" w:rsidR="00F80C18" w:rsidRDefault="00000000">
      <w:pPr>
        <w:pStyle w:val="ListBullet"/>
      </w:pPr>
      <w:r>
        <w:rPr>
          <w:sz w:val="21"/>
        </w:rPr>
        <w:t>A browser action calls a Flask route (api.py / routes_*.py). The route uses database.py/models.py helpers to read or write MySQL, and network.py / connection.py to talk to the ESP32.</w:t>
      </w:r>
    </w:p>
    <w:p w14:paraId="3F7D4F6B" w14:textId="77777777" w:rsidR="00F80C18" w:rsidRDefault="00000000">
      <w:pPr>
        <w:pStyle w:val="ListBullet"/>
      </w:pPr>
      <w:r>
        <w:rPr>
          <w:sz w:val="21"/>
        </w:rPr>
        <w:t>Registration: a route posts /register to the ESP32; the firmware enrolls the finger; the app polls /register_status; on success it pulls the template with /get_template and stores it in fingerprint_templates (MySQL).</w:t>
      </w:r>
    </w:p>
    <w:p w14:paraId="455C9C01" w14:textId="77777777" w:rsidR="00F80C18" w:rsidRDefault="00000000">
      <w:pPr>
        <w:pStyle w:val="ListBullet"/>
      </w:pPr>
      <w:r>
        <w:rPr>
          <w:sz w:val="21"/>
        </w:rPr>
        <w:t>Starting attendance: the app reads the class's templates from MySQL and uploads them to the sensor (upload_template) so the sensor acts as a per-session cache, then calls /start_attendance.</w:t>
      </w:r>
    </w:p>
    <w:p w14:paraId="0CD9ADEE" w14:textId="77777777" w:rsidR="00F80C18" w:rsidRDefault="00000000">
      <w:pPr>
        <w:pStyle w:val="ListBullet"/>
      </w:pPr>
      <w:r>
        <w:rPr>
          <w:sz w:val="21"/>
        </w:rPr>
        <w:t>Marking: the firmware matches fingers and buffers marks; the app polls /attendance or /get_attendance and writes Present rows via attendance.mark_student_present.</w:t>
      </w:r>
    </w:p>
    <w:p w14:paraId="15F23597" w14:textId="77777777" w:rsidR="00F80C18" w:rsidRDefault="00000000">
      <w:pPr>
        <w:pStyle w:val="ListBullet"/>
      </w:pPr>
      <w:r>
        <w:rPr>
          <w:sz w:val="21"/>
        </w:rPr>
        <w:t>auth.py wraps routes with login_required / role_required / permission_required and a before_request guard that confines students to their own area.</w:t>
      </w:r>
    </w:p>
    <w:p w14:paraId="07FEA931" w14:textId="77777777" w:rsidR="00F80C18" w:rsidRDefault="00000000">
      <w:pPr>
        <w:pStyle w:val="ListBullet"/>
      </w:pPr>
      <w:r>
        <w:rPr>
          <w:sz w:val="21"/>
        </w:rPr>
        <w:t>cloud_sync.py mirrors templates and attendance to an optional cloud API, queuing to data/cloud_cache when offline.</w:t>
      </w:r>
    </w:p>
    <w:p w14:paraId="4FAD6D47" w14:textId="77777777" w:rsidR="00F80C18" w:rsidRDefault="00000000">
      <w:pPr>
        <w:pStyle w:val="Heading2"/>
      </w:pPr>
      <w:r>
        <w:rPr>
          <w:color w:val="1A2A4A"/>
        </w:rPr>
        <w:t>4.3 Root scripts &amp; launcher</w:t>
      </w:r>
    </w:p>
    <w:tbl>
      <w:tblPr>
        <w:tblStyle w:val="TableGrid"/>
        <w:tblW w:w="0" w:type="auto"/>
        <w:tblLook w:val="04A0" w:firstRow="1" w:lastRow="0" w:firstColumn="1" w:lastColumn="0" w:noHBand="0" w:noVBand="1"/>
      </w:tblPr>
      <w:tblGrid>
        <w:gridCol w:w="3456"/>
        <w:gridCol w:w="5760"/>
      </w:tblGrid>
      <w:tr w:rsidR="00F80C18" w14:paraId="3EE05CE0" w14:textId="77777777">
        <w:tc>
          <w:tcPr>
            <w:tcW w:w="3456" w:type="dxa"/>
            <w:shd w:val="clear" w:color="auto" w:fill="1A2A4A"/>
          </w:tcPr>
          <w:p w14:paraId="4B462AA3" w14:textId="77777777" w:rsidR="00F80C18" w:rsidRDefault="00000000">
            <w:pPr>
              <w:jc w:val="center"/>
            </w:pPr>
            <w:r>
              <w:rPr>
                <w:b/>
                <w:color w:val="FFFFFF"/>
                <w:sz w:val="18"/>
              </w:rPr>
              <w:t>File</w:t>
            </w:r>
          </w:p>
        </w:tc>
        <w:tc>
          <w:tcPr>
            <w:tcW w:w="5760" w:type="dxa"/>
            <w:shd w:val="clear" w:color="auto" w:fill="1A2A4A"/>
          </w:tcPr>
          <w:p w14:paraId="5DDE93FE" w14:textId="77777777" w:rsidR="00F80C18" w:rsidRDefault="00000000">
            <w:pPr>
              <w:jc w:val="center"/>
            </w:pPr>
            <w:r>
              <w:rPr>
                <w:b/>
                <w:color w:val="FFFFFF"/>
                <w:sz w:val="18"/>
              </w:rPr>
              <w:t>Purpose</w:t>
            </w:r>
          </w:p>
        </w:tc>
      </w:tr>
      <w:tr w:rsidR="00F80C18" w14:paraId="0CA1A901" w14:textId="77777777">
        <w:tc>
          <w:tcPr>
            <w:tcW w:w="3456" w:type="dxa"/>
            <w:shd w:val="clear" w:color="auto" w:fill="DCE4EF"/>
          </w:tcPr>
          <w:p w14:paraId="4057E2E7" w14:textId="77777777" w:rsidR="00F80C18" w:rsidRDefault="00000000">
            <w:r>
              <w:rPr>
                <w:sz w:val="18"/>
              </w:rPr>
              <w:t>start.bat</w:t>
            </w:r>
          </w:p>
        </w:tc>
        <w:tc>
          <w:tcPr>
            <w:tcW w:w="5760" w:type="dxa"/>
            <w:shd w:val="clear" w:color="auto" w:fill="DCE4EF"/>
          </w:tcPr>
          <w:p w14:paraId="06A8967B" w14:textId="77777777" w:rsidR="00F80C18" w:rsidRDefault="00000000">
            <w:r>
              <w:rPr>
                <w:sz w:val="18"/>
              </w:rPr>
              <w:t>Windows one-click launcher for the desktop app.</w:t>
            </w:r>
          </w:p>
        </w:tc>
      </w:tr>
      <w:tr w:rsidR="00F80C18" w14:paraId="4D6D5C54" w14:textId="77777777">
        <w:tc>
          <w:tcPr>
            <w:tcW w:w="3456" w:type="dxa"/>
          </w:tcPr>
          <w:p w14:paraId="30DD474F" w14:textId="77777777" w:rsidR="00F80C18" w:rsidRDefault="00000000">
            <w:r>
              <w:rPr>
                <w:sz w:val="18"/>
              </w:rPr>
              <w:t>migrate_sqlite_to_mysql.py</w:t>
            </w:r>
          </w:p>
        </w:tc>
        <w:tc>
          <w:tcPr>
            <w:tcW w:w="5760" w:type="dxa"/>
          </w:tcPr>
          <w:p w14:paraId="3405612A" w14:textId="77777777" w:rsidR="00F80C18" w:rsidRDefault="00000000">
            <w:r>
              <w:rPr>
                <w:sz w:val="18"/>
              </w:rPr>
              <w:t>One-time copy of legacy SQLite data into MySQL (INSERT IGNORE).</w:t>
            </w:r>
          </w:p>
        </w:tc>
      </w:tr>
      <w:tr w:rsidR="00F80C18" w14:paraId="569A8E79" w14:textId="77777777">
        <w:tc>
          <w:tcPr>
            <w:tcW w:w="3456" w:type="dxa"/>
            <w:shd w:val="clear" w:color="auto" w:fill="DCE4EF"/>
          </w:tcPr>
          <w:p w14:paraId="777BD4B5" w14:textId="77777777" w:rsidR="00F80C18" w:rsidRDefault="00000000">
            <w:r>
              <w:rPr>
                <w:sz w:val="18"/>
              </w:rPr>
              <w:t>reset_all.py</w:t>
            </w:r>
          </w:p>
        </w:tc>
        <w:tc>
          <w:tcPr>
            <w:tcW w:w="5760" w:type="dxa"/>
            <w:shd w:val="clear" w:color="auto" w:fill="DCE4EF"/>
          </w:tcPr>
          <w:p w14:paraId="649C2DEB" w14:textId="77777777" w:rsidR="00F80C18" w:rsidRDefault="00000000">
            <w:r>
              <w:rPr>
                <w:sz w:val="18"/>
              </w:rPr>
              <w:t>Clears the sensor and resets registration state in the DB.</w:t>
            </w:r>
          </w:p>
        </w:tc>
      </w:tr>
      <w:tr w:rsidR="00F80C18" w14:paraId="78F520CB" w14:textId="77777777">
        <w:tc>
          <w:tcPr>
            <w:tcW w:w="3456" w:type="dxa"/>
          </w:tcPr>
          <w:p w14:paraId="0258ACB3" w14:textId="77777777" w:rsidR="00F80C18" w:rsidRDefault="00000000">
            <w:r>
              <w:rPr>
                <w:sz w:val="18"/>
              </w:rPr>
              <w:t>check_templates.py</w:t>
            </w:r>
          </w:p>
        </w:tc>
        <w:tc>
          <w:tcPr>
            <w:tcW w:w="5760" w:type="dxa"/>
          </w:tcPr>
          <w:p w14:paraId="1EE6025B" w14:textId="77777777" w:rsidR="00F80C18" w:rsidRDefault="00000000">
            <w:r>
              <w:rPr>
                <w:sz w:val="18"/>
              </w:rPr>
              <w:t>Reports templates stored in the DB vs only on the sensor.</w:t>
            </w:r>
          </w:p>
        </w:tc>
      </w:tr>
      <w:tr w:rsidR="00F80C18" w14:paraId="3EF34E87" w14:textId="77777777">
        <w:tc>
          <w:tcPr>
            <w:tcW w:w="3456" w:type="dxa"/>
            <w:shd w:val="clear" w:color="auto" w:fill="DCE4EF"/>
          </w:tcPr>
          <w:p w14:paraId="6EF80461" w14:textId="77777777" w:rsidR="00F80C18" w:rsidRDefault="00000000">
            <w:r>
              <w:rPr>
                <w:sz w:val="18"/>
              </w:rPr>
              <w:t>scan_sensor.py</w:t>
            </w:r>
          </w:p>
        </w:tc>
        <w:tc>
          <w:tcPr>
            <w:tcW w:w="5760" w:type="dxa"/>
            <w:shd w:val="clear" w:color="auto" w:fill="DCE4EF"/>
          </w:tcPr>
          <w:p w14:paraId="3BCCE829" w14:textId="77777777" w:rsidR="00F80C18" w:rsidRDefault="00000000">
            <w:r>
              <w:rPr>
                <w:sz w:val="18"/>
              </w:rPr>
              <w:t>Scans sensor slots 0-99 to list stored templates.</w:t>
            </w:r>
          </w:p>
        </w:tc>
      </w:tr>
      <w:tr w:rsidR="00F80C18" w14:paraId="1425125D" w14:textId="77777777">
        <w:tc>
          <w:tcPr>
            <w:tcW w:w="3456" w:type="dxa"/>
          </w:tcPr>
          <w:p w14:paraId="17185E86" w14:textId="77777777" w:rsidR="00F80C18" w:rsidRDefault="00000000">
            <w:r>
              <w:rPr>
                <w:sz w:val="18"/>
              </w:rPr>
              <w:t>generate_report.py</w:t>
            </w:r>
          </w:p>
        </w:tc>
        <w:tc>
          <w:tcPr>
            <w:tcW w:w="5760" w:type="dxa"/>
          </w:tcPr>
          <w:p w14:paraId="1CEEE71D" w14:textId="77777777" w:rsidR="00F80C18" w:rsidRDefault="00000000">
            <w:r>
              <w:rPr>
                <w:sz w:val="18"/>
              </w:rPr>
              <w:t>Builds the separate DBMS report .docx (styling reference).</w:t>
            </w:r>
          </w:p>
        </w:tc>
      </w:tr>
    </w:tbl>
    <w:p w14:paraId="6D3E308E" w14:textId="77777777" w:rsidR="00F80C18" w:rsidRDefault="00000000">
      <w:r>
        <w:lastRenderedPageBreak/>
        <w:br w:type="page"/>
      </w:r>
    </w:p>
    <w:p w14:paraId="05D9AF53" w14:textId="77777777" w:rsidR="00F80C18" w:rsidRDefault="00000000">
      <w:pPr>
        <w:pStyle w:val="Heading1"/>
      </w:pPr>
      <w:r>
        <w:rPr>
          <w:color w:val="1A2A4A"/>
        </w:rPr>
        <w:lastRenderedPageBreak/>
        <w:t>5. Frontend (web UI)</w:t>
      </w:r>
    </w:p>
    <w:p w14:paraId="0B27C0D2" w14:textId="77777777" w:rsidR="00F80C18" w:rsidRDefault="00000000">
      <w:pPr>
        <w:spacing w:after="120"/>
      </w:pPr>
      <w:r>
        <w:t>The frontend is server-rendered HTML (Jinja templates in web/templates) styled with Bootstrap 5 plus a shared app.css, and driven by jQuery with a shared helper library app.js (the GW namespace: toasts, confirm/prompt dialogs, button spinners, table search/sort). Pages are thin: they fetch JSON from the Flask API and render it client-side. The login page is served inline from auth.py.</w:t>
      </w:r>
    </w:p>
    <w:p w14:paraId="0F1CFE93" w14:textId="77777777" w:rsidR="00F80C18" w:rsidRDefault="00000000">
      <w:pPr>
        <w:pStyle w:val="Heading2"/>
      </w:pPr>
      <w:r>
        <w:rPr>
          <w:color w:val="1A2A4A"/>
        </w:rPr>
        <w:t>5.1 Pages</w:t>
      </w:r>
    </w:p>
    <w:tbl>
      <w:tblPr>
        <w:tblStyle w:val="TableGrid"/>
        <w:tblW w:w="0" w:type="auto"/>
        <w:tblLook w:val="04A0" w:firstRow="1" w:lastRow="0" w:firstColumn="1" w:lastColumn="0" w:noHBand="0" w:noVBand="1"/>
      </w:tblPr>
      <w:tblGrid>
        <w:gridCol w:w="1872"/>
        <w:gridCol w:w="1440"/>
        <w:gridCol w:w="3312"/>
        <w:gridCol w:w="2733"/>
      </w:tblGrid>
      <w:tr w:rsidR="00F80C18" w14:paraId="17C1C321" w14:textId="77777777">
        <w:tc>
          <w:tcPr>
            <w:tcW w:w="1872" w:type="dxa"/>
            <w:shd w:val="clear" w:color="auto" w:fill="1A2A4A"/>
          </w:tcPr>
          <w:p w14:paraId="665F0F6A" w14:textId="77777777" w:rsidR="00F80C18" w:rsidRDefault="00000000">
            <w:pPr>
              <w:jc w:val="center"/>
            </w:pPr>
            <w:r>
              <w:rPr>
                <w:b/>
                <w:color w:val="FFFFFF"/>
                <w:sz w:val="15"/>
              </w:rPr>
              <w:t>Template</w:t>
            </w:r>
          </w:p>
        </w:tc>
        <w:tc>
          <w:tcPr>
            <w:tcW w:w="1440" w:type="dxa"/>
            <w:shd w:val="clear" w:color="auto" w:fill="1A2A4A"/>
          </w:tcPr>
          <w:p w14:paraId="67DF3052" w14:textId="77777777" w:rsidR="00F80C18" w:rsidRDefault="00000000">
            <w:pPr>
              <w:jc w:val="center"/>
            </w:pPr>
            <w:r>
              <w:rPr>
                <w:b/>
                <w:color w:val="FFFFFF"/>
                <w:sz w:val="15"/>
              </w:rPr>
              <w:t>Audience</w:t>
            </w:r>
          </w:p>
        </w:tc>
        <w:tc>
          <w:tcPr>
            <w:tcW w:w="3312" w:type="dxa"/>
            <w:shd w:val="clear" w:color="auto" w:fill="1A2A4A"/>
          </w:tcPr>
          <w:p w14:paraId="784D9952" w14:textId="77777777" w:rsidR="00F80C18" w:rsidRDefault="00000000">
            <w:pPr>
              <w:jc w:val="center"/>
            </w:pPr>
            <w:r>
              <w:rPr>
                <w:b/>
                <w:color w:val="FFFFFF"/>
                <w:sz w:val="15"/>
              </w:rPr>
              <w:t>What it does</w:t>
            </w:r>
          </w:p>
        </w:tc>
        <w:tc>
          <w:tcPr>
            <w:tcW w:w="2592" w:type="dxa"/>
            <w:shd w:val="clear" w:color="auto" w:fill="1A2A4A"/>
          </w:tcPr>
          <w:p w14:paraId="53FFCF55" w14:textId="77777777" w:rsidR="00F80C18" w:rsidRDefault="00000000">
            <w:pPr>
              <w:jc w:val="center"/>
            </w:pPr>
            <w:r>
              <w:rPr>
                <w:b/>
                <w:color w:val="FFFFFF"/>
                <w:sz w:val="15"/>
              </w:rPr>
              <w:t>Main API calls</w:t>
            </w:r>
          </w:p>
        </w:tc>
      </w:tr>
      <w:tr w:rsidR="00F80C18" w14:paraId="0A163E7A" w14:textId="77777777">
        <w:tc>
          <w:tcPr>
            <w:tcW w:w="1872" w:type="dxa"/>
            <w:shd w:val="clear" w:color="auto" w:fill="DCE4EF"/>
          </w:tcPr>
          <w:p w14:paraId="7F6774E5" w14:textId="77777777" w:rsidR="00F80C18" w:rsidRDefault="00000000">
            <w:r>
              <w:rPr>
                <w:sz w:val="15"/>
              </w:rPr>
              <w:t>index.html</w:t>
            </w:r>
          </w:p>
        </w:tc>
        <w:tc>
          <w:tcPr>
            <w:tcW w:w="1440" w:type="dxa"/>
            <w:shd w:val="clear" w:color="auto" w:fill="DCE4EF"/>
          </w:tcPr>
          <w:p w14:paraId="3EFC5FF7" w14:textId="77777777" w:rsidR="00F80C18" w:rsidRDefault="00000000">
            <w:r>
              <w:rPr>
                <w:sz w:val="15"/>
              </w:rPr>
              <w:t>Legacy admin</w:t>
            </w:r>
          </w:p>
        </w:tc>
        <w:tc>
          <w:tcPr>
            <w:tcW w:w="3312" w:type="dxa"/>
            <w:shd w:val="clear" w:color="auto" w:fill="DCE4EF"/>
          </w:tcPr>
          <w:p w14:paraId="72FA5A6C" w14:textId="77777777" w:rsidR="00F80C18" w:rsidRDefault="00000000">
            <w:r>
              <w:rPr>
                <w:sz w:val="15"/>
              </w:rPr>
              <w:t>Classes/students, ESP32 network panel, live attendance, CSV export.</w:t>
            </w:r>
          </w:p>
        </w:tc>
        <w:tc>
          <w:tcPr>
            <w:tcW w:w="2592" w:type="dxa"/>
            <w:shd w:val="clear" w:color="auto" w:fill="DCE4EF"/>
          </w:tcPr>
          <w:p w14:paraId="096BDD52" w14:textId="77777777" w:rsidR="00F80C18" w:rsidRDefault="00000000">
            <w:r>
              <w:rPr>
                <w:sz w:val="15"/>
              </w:rPr>
              <w:t>/api/classes, /api/students, /api/start_attendance, /api/attendance, /api/export_csv</w:t>
            </w:r>
          </w:p>
        </w:tc>
      </w:tr>
      <w:tr w:rsidR="00F80C18" w14:paraId="2C41C3B1" w14:textId="77777777">
        <w:tc>
          <w:tcPr>
            <w:tcW w:w="1872" w:type="dxa"/>
          </w:tcPr>
          <w:p w14:paraId="12677DD4" w14:textId="77777777" w:rsidR="00F80C18" w:rsidRDefault="00000000">
            <w:r>
              <w:rPr>
                <w:sz w:val="15"/>
              </w:rPr>
              <w:t>home.html</w:t>
            </w:r>
          </w:p>
        </w:tc>
        <w:tc>
          <w:tcPr>
            <w:tcW w:w="1440" w:type="dxa"/>
          </w:tcPr>
          <w:p w14:paraId="2752E7A3" w14:textId="77777777" w:rsidR="00F80C18" w:rsidRDefault="00000000">
            <w:r>
              <w:rPr>
                <w:sz w:val="15"/>
              </w:rPr>
              <w:t>Teacher/Admin</w:t>
            </w:r>
          </w:p>
        </w:tc>
        <w:tc>
          <w:tcPr>
            <w:tcW w:w="3312" w:type="dxa"/>
          </w:tcPr>
          <w:p w14:paraId="328D25D7" w14:textId="77777777" w:rsidR="00F80C18" w:rsidRDefault="00000000">
            <w:r>
              <w:rPr>
                <w:sz w:val="15"/>
              </w:rPr>
              <w:t>Dashboard: stats, My Courses grid, recent sessions.</w:t>
            </w:r>
          </w:p>
        </w:tc>
        <w:tc>
          <w:tcPr>
            <w:tcW w:w="2592" w:type="dxa"/>
          </w:tcPr>
          <w:p w14:paraId="6BF189D6" w14:textId="77777777" w:rsidR="00F80C18" w:rsidRDefault="00000000">
            <w:r>
              <w:rPr>
                <w:sz w:val="15"/>
              </w:rPr>
              <w:t>/auth/me, /api/my_courses, /api/dashboard</w:t>
            </w:r>
          </w:p>
        </w:tc>
      </w:tr>
      <w:tr w:rsidR="00F80C18" w14:paraId="75CB029B" w14:textId="77777777">
        <w:tc>
          <w:tcPr>
            <w:tcW w:w="1872" w:type="dxa"/>
            <w:shd w:val="clear" w:color="auto" w:fill="DCE4EF"/>
          </w:tcPr>
          <w:p w14:paraId="71FD14F8" w14:textId="77777777" w:rsidR="00F80C18" w:rsidRDefault="00000000">
            <w:r>
              <w:rPr>
                <w:sz w:val="15"/>
              </w:rPr>
              <w:t>admin.html</w:t>
            </w:r>
          </w:p>
        </w:tc>
        <w:tc>
          <w:tcPr>
            <w:tcW w:w="1440" w:type="dxa"/>
            <w:shd w:val="clear" w:color="auto" w:fill="DCE4EF"/>
          </w:tcPr>
          <w:p w14:paraId="151A6CBA" w14:textId="77777777" w:rsidR="00F80C18" w:rsidRDefault="00000000">
            <w:r>
              <w:rPr>
                <w:sz w:val="15"/>
              </w:rPr>
              <w:t>Admin</w:t>
            </w:r>
          </w:p>
        </w:tc>
        <w:tc>
          <w:tcPr>
            <w:tcW w:w="3312" w:type="dxa"/>
            <w:shd w:val="clear" w:color="auto" w:fill="DCE4EF"/>
          </w:tcPr>
          <w:p w14:paraId="31C9CE26" w14:textId="77777777" w:rsidR="00F80C18" w:rsidRDefault="00000000">
            <w:r>
              <w:rPr>
                <w:sz w:val="15"/>
              </w:rPr>
              <w:t>Tabbed CRUD for teachers, departments, classes, batches, courses, students, timetable, audit log.</w:t>
            </w:r>
          </w:p>
        </w:tc>
        <w:tc>
          <w:tcPr>
            <w:tcW w:w="2592" w:type="dxa"/>
            <w:shd w:val="clear" w:color="auto" w:fill="DCE4EF"/>
          </w:tcPr>
          <w:p w14:paraId="25F65296" w14:textId="77777777" w:rsidR="00F80C18" w:rsidRDefault="00000000">
            <w:r>
              <w:rPr>
                <w:sz w:val="15"/>
              </w:rPr>
              <w:t>/api/admin/&lt;tab&gt;, /api/admin/timetable, /api/admin/audit</w:t>
            </w:r>
          </w:p>
        </w:tc>
      </w:tr>
      <w:tr w:rsidR="00F80C18" w14:paraId="23A6C251" w14:textId="77777777">
        <w:tc>
          <w:tcPr>
            <w:tcW w:w="1872" w:type="dxa"/>
          </w:tcPr>
          <w:p w14:paraId="082FE468" w14:textId="77777777" w:rsidR="00F80C18" w:rsidRDefault="00000000">
            <w:r>
              <w:rPr>
                <w:sz w:val="15"/>
              </w:rPr>
              <w:t>course.html</w:t>
            </w:r>
          </w:p>
        </w:tc>
        <w:tc>
          <w:tcPr>
            <w:tcW w:w="1440" w:type="dxa"/>
          </w:tcPr>
          <w:p w14:paraId="305A1311" w14:textId="77777777" w:rsidR="00F80C18" w:rsidRDefault="00000000">
            <w:r>
              <w:rPr>
                <w:sz w:val="15"/>
              </w:rPr>
              <w:t>Teacher</w:t>
            </w:r>
          </w:p>
        </w:tc>
        <w:tc>
          <w:tcPr>
            <w:tcW w:w="3312" w:type="dxa"/>
          </w:tcPr>
          <w:p w14:paraId="0A9A503E" w14:textId="77777777" w:rsidR="00F80C18" w:rsidRDefault="00000000">
            <w:r>
              <w:rPr>
                <w:sz w:val="15"/>
              </w:rPr>
              <w:t>Roster, fingerprint registration, sessions, live attendance, topics, grades, reports.</w:t>
            </w:r>
          </w:p>
        </w:tc>
        <w:tc>
          <w:tcPr>
            <w:tcW w:w="2592" w:type="dxa"/>
          </w:tcPr>
          <w:p w14:paraId="5D04FE90" w14:textId="77777777" w:rsidR="00F80C18" w:rsidRDefault="00000000">
            <w:r>
              <w:rPr>
                <w:sz w:val="15"/>
              </w:rPr>
              <w:t>/api/course/&lt;id&gt;, /students, /sessions, /attendance/start|stop, /register, /report</w:t>
            </w:r>
          </w:p>
        </w:tc>
      </w:tr>
      <w:tr w:rsidR="00F80C18" w14:paraId="1801A64D" w14:textId="77777777">
        <w:tc>
          <w:tcPr>
            <w:tcW w:w="1872" w:type="dxa"/>
            <w:shd w:val="clear" w:color="auto" w:fill="DCE4EF"/>
          </w:tcPr>
          <w:p w14:paraId="4F795566" w14:textId="77777777" w:rsidR="00F80C18" w:rsidRDefault="00000000">
            <w:r>
              <w:rPr>
                <w:sz w:val="15"/>
              </w:rPr>
              <w:t>profile.html</w:t>
            </w:r>
          </w:p>
        </w:tc>
        <w:tc>
          <w:tcPr>
            <w:tcW w:w="1440" w:type="dxa"/>
            <w:shd w:val="clear" w:color="auto" w:fill="DCE4EF"/>
          </w:tcPr>
          <w:p w14:paraId="7CCDF7D4" w14:textId="77777777" w:rsidR="00F80C18" w:rsidRDefault="00000000">
            <w:r>
              <w:rPr>
                <w:sz w:val="15"/>
              </w:rPr>
              <w:t>All</w:t>
            </w:r>
          </w:p>
        </w:tc>
        <w:tc>
          <w:tcPr>
            <w:tcW w:w="3312" w:type="dxa"/>
            <w:shd w:val="clear" w:color="auto" w:fill="DCE4EF"/>
          </w:tcPr>
          <w:p w14:paraId="04A96EB0" w14:textId="77777777" w:rsidR="00F80C18" w:rsidRDefault="00000000">
            <w:r>
              <w:rPr>
                <w:sz w:val="15"/>
              </w:rPr>
              <w:t>Edit name/email, change password, view stats.</w:t>
            </w:r>
          </w:p>
        </w:tc>
        <w:tc>
          <w:tcPr>
            <w:tcW w:w="2592" w:type="dxa"/>
            <w:shd w:val="clear" w:color="auto" w:fill="DCE4EF"/>
          </w:tcPr>
          <w:p w14:paraId="7308145A" w14:textId="77777777" w:rsidR="00F80C18" w:rsidRDefault="00000000">
            <w:r>
              <w:rPr>
                <w:sz w:val="15"/>
              </w:rPr>
              <w:t>/api/profile, /api/profile/password</w:t>
            </w:r>
          </w:p>
        </w:tc>
      </w:tr>
      <w:tr w:rsidR="00F80C18" w14:paraId="7D2C8A04" w14:textId="77777777">
        <w:tc>
          <w:tcPr>
            <w:tcW w:w="1872" w:type="dxa"/>
          </w:tcPr>
          <w:p w14:paraId="12559724" w14:textId="77777777" w:rsidR="00F80C18" w:rsidRDefault="00000000">
            <w:r>
              <w:rPr>
                <w:sz w:val="15"/>
              </w:rPr>
              <w:t>student_home.html</w:t>
            </w:r>
          </w:p>
        </w:tc>
        <w:tc>
          <w:tcPr>
            <w:tcW w:w="1440" w:type="dxa"/>
          </w:tcPr>
          <w:p w14:paraId="7893F845" w14:textId="77777777" w:rsidR="00F80C18" w:rsidRDefault="00000000">
            <w:r>
              <w:rPr>
                <w:sz w:val="15"/>
              </w:rPr>
              <w:t>Student</w:t>
            </w:r>
          </w:p>
        </w:tc>
        <w:tc>
          <w:tcPr>
            <w:tcW w:w="3312" w:type="dxa"/>
          </w:tcPr>
          <w:p w14:paraId="5FA8781C" w14:textId="77777777" w:rsidR="00F80C18" w:rsidRDefault="00000000">
            <w:r>
              <w:rPr>
                <w:sz w:val="15"/>
              </w:rPr>
              <w:t>Enrolled courses, overall attendance, class info, timetable.</w:t>
            </w:r>
          </w:p>
        </w:tc>
        <w:tc>
          <w:tcPr>
            <w:tcW w:w="2592" w:type="dxa"/>
          </w:tcPr>
          <w:p w14:paraId="5D14AC8D" w14:textId="77777777" w:rsidR="00F80C18" w:rsidRDefault="00000000">
            <w:r>
              <w:rPr>
                <w:sz w:val="15"/>
              </w:rPr>
              <w:t>/api/student/me, /courses, /attendance, /timetable</w:t>
            </w:r>
          </w:p>
        </w:tc>
      </w:tr>
      <w:tr w:rsidR="00F80C18" w14:paraId="74325E59" w14:textId="77777777">
        <w:tc>
          <w:tcPr>
            <w:tcW w:w="1872" w:type="dxa"/>
            <w:shd w:val="clear" w:color="auto" w:fill="DCE4EF"/>
          </w:tcPr>
          <w:p w14:paraId="30B7B1C4" w14:textId="77777777" w:rsidR="00F80C18" w:rsidRDefault="00000000">
            <w:r>
              <w:rPr>
                <w:sz w:val="15"/>
              </w:rPr>
              <w:t>student_course.html</w:t>
            </w:r>
          </w:p>
        </w:tc>
        <w:tc>
          <w:tcPr>
            <w:tcW w:w="1440" w:type="dxa"/>
            <w:shd w:val="clear" w:color="auto" w:fill="DCE4EF"/>
          </w:tcPr>
          <w:p w14:paraId="122B7EDA" w14:textId="77777777" w:rsidR="00F80C18" w:rsidRDefault="00000000">
            <w:r>
              <w:rPr>
                <w:sz w:val="15"/>
              </w:rPr>
              <w:t>Student</w:t>
            </w:r>
          </w:p>
        </w:tc>
        <w:tc>
          <w:tcPr>
            <w:tcW w:w="3312" w:type="dxa"/>
            <w:shd w:val="clear" w:color="auto" w:fill="DCE4EF"/>
          </w:tcPr>
          <w:p w14:paraId="29AE3216" w14:textId="77777777" w:rsidR="00F80C18" w:rsidRDefault="00000000">
            <w:r>
              <w:rPr>
                <w:sz w:val="15"/>
              </w:rPr>
              <w:t>Per-course session-by-session attendance and grades (read-only).</w:t>
            </w:r>
          </w:p>
        </w:tc>
        <w:tc>
          <w:tcPr>
            <w:tcW w:w="2592" w:type="dxa"/>
            <w:shd w:val="clear" w:color="auto" w:fill="DCE4EF"/>
          </w:tcPr>
          <w:p w14:paraId="1AC43502" w14:textId="77777777" w:rsidR="00F80C18" w:rsidRDefault="00000000">
            <w:r>
              <w:rPr>
                <w:sz w:val="15"/>
              </w:rPr>
              <w:t>/api/student/course/&lt;id&gt;/attendance, /api/student/grades</w:t>
            </w:r>
          </w:p>
        </w:tc>
      </w:tr>
    </w:tbl>
    <w:p w14:paraId="4B5A6741" w14:textId="77777777" w:rsidR="00F80C18" w:rsidRDefault="00000000">
      <w:pPr>
        <w:pStyle w:val="Heading2"/>
      </w:pPr>
      <w:r>
        <w:rPr>
          <w:color w:val="1A2A4A"/>
        </w:rPr>
        <w:t>5.2 Static assets</w:t>
      </w:r>
    </w:p>
    <w:tbl>
      <w:tblPr>
        <w:tblStyle w:val="TableGrid"/>
        <w:tblW w:w="0" w:type="auto"/>
        <w:tblLook w:val="04A0" w:firstRow="1" w:lastRow="0" w:firstColumn="1" w:lastColumn="0" w:noHBand="0" w:noVBand="1"/>
      </w:tblPr>
      <w:tblGrid>
        <w:gridCol w:w="3744"/>
        <w:gridCol w:w="5472"/>
      </w:tblGrid>
      <w:tr w:rsidR="00F80C18" w14:paraId="56C52294" w14:textId="77777777">
        <w:tc>
          <w:tcPr>
            <w:tcW w:w="3744" w:type="dxa"/>
            <w:shd w:val="clear" w:color="auto" w:fill="1A2A4A"/>
          </w:tcPr>
          <w:p w14:paraId="66380A3E" w14:textId="77777777" w:rsidR="00F80C18" w:rsidRDefault="00000000">
            <w:pPr>
              <w:jc w:val="center"/>
            </w:pPr>
            <w:r>
              <w:rPr>
                <w:b/>
                <w:color w:val="FFFFFF"/>
                <w:sz w:val="18"/>
              </w:rPr>
              <w:t>Asset</w:t>
            </w:r>
          </w:p>
        </w:tc>
        <w:tc>
          <w:tcPr>
            <w:tcW w:w="5472" w:type="dxa"/>
            <w:shd w:val="clear" w:color="auto" w:fill="1A2A4A"/>
          </w:tcPr>
          <w:p w14:paraId="0EEDE05E" w14:textId="77777777" w:rsidR="00F80C18" w:rsidRDefault="00000000">
            <w:pPr>
              <w:jc w:val="center"/>
            </w:pPr>
            <w:r>
              <w:rPr>
                <w:b/>
                <w:color w:val="FFFFFF"/>
                <w:sz w:val="18"/>
              </w:rPr>
              <w:t>Role</w:t>
            </w:r>
          </w:p>
        </w:tc>
      </w:tr>
      <w:tr w:rsidR="00F80C18" w14:paraId="296698AB" w14:textId="77777777">
        <w:tc>
          <w:tcPr>
            <w:tcW w:w="3744" w:type="dxa"/>
            <w:shd w:val="clear" w:color="auto" w:fill="DCE4EF"/>
          </w:tcPr>
          <w:p w14:paraId="63CC7CF4" w14:textId="77777777" w:rsidR="00F80C18" w:rsidRDefault="00000000">
            <w:r>
              <w:rPr>
                <w:sz w:val="18"/>
              </w:rPr>
              <w:t>app.js</w:t>
            </w:r>
          </w:p>
        </w:tc>
        <w:tc>
          <w:tcPr>
            <w:tcW w:w="5472" w:type="dxa"/>
            <w:shd w:val="clear" w:color="auto" w:fill="DCE4EF"/>
          </w:tcPr>
          <w:p w14:paraId="36E279C7" w14:textId="77777777" w:rsidR="00F80C18" w:rsidRDefault="00000000">
            <w:r>
              <w:rPr>
                <w:sz w:val="18"/>
              </w:rPr>
              <w:t>Shared GW UI helpers (toasts, dialogs, button loading, table search/sort).</w:t>
            </w:r>
          </w:p>
        </w:tc>
      </w:tr>
      <w:tr w:rsidR="00F80C18" w14:paraId="45678A5A" w14:textId="77777777">
        <w:tc>
          <w:tcPr>
            <w:tcW w:w="3744" w:type="dxa"/>
          </w:tcPr>
          <w:p w14:paraId="5FFB95A3" w14:textId="77777777" w:rsidR="00F80C18" w:rsidRDefault="00000000">
            <w:r>
              <w:rPr>
                <w:sz w:val="18"/>
              </w:rPr>
              <w:t>app.css</w:t>
            </w:r>
          </w:p>
        </w:tc>
        <w:tc>
          <w:tcPr>
            <w:tcW w:w="5472" w:type="dxa"/>
          </w:tcPr>
          <w:p w14:paraId="51A86CEC" w14:textId="77777777" w:rsidR="00F80C18" w:rsidRDefault="00000000">
            <w:r>
              <w:rPr>
                <w:sz w:val="18"/>
              </w:rPr>
              <w:t>Design tokens and component styles layered over Bootstrap.</w:t>
            </w:r>
          </w:p>
        </w:tc>
      </w:tr>
      <w:tr w:rsidR="00F80C18" w14:paraId="1445931D" w14:textId="77777777">
        <w:tc>
          <w:tcPr>
            <w:tcW w:w="3744" w:type="dxa"/>
            <w:shd w:val="clear" w:color="auto" w:fill="DCE4EF"/>
          </w:tcPr>
          <w:p w14:paraId="303378C3" w14:textId="77777777" w:rsidR="00F80C18" w:rsidRDefault="00000000">
            <w:r>
              <w:rPr>
                <w:sz w:val="18"/>
              </w:rPr>
              <w:t>bootstrap.min.css / bootstrap.bundle.min.js</w:t>
            </w:r>
          </w:p>
        </w:tc>
        <w:tc>
          <w:tcPr>
            <w:tcW w:w="5472" w:type="dxa"/>
            <w:shd w:val="clear" w:color="auto" w:fill="DCE4EF"/>
          </w:tcPr>
          <w:p w14:paraId="41AC910E" w14:textId="77777777" w:rsidR="00F80C18" w:rsidRDefault="00000000">
            <w:r>
              <w:rPr>
                <w:sz w:val="18"/>
              </w:rPr>
              <w:t>Vendored Bootstrap 5 framework.</w:t>
            </w:r>
          </w:p>
        </w:tc>
      </w:tr>
      <w:tr w:rsidR="00F80C18" w14:paraId="58D7F08E" w14:textId="77777777">
        <w:tc>
          <w:tcPr>
            <w:tcW w:w="3744" w:type="dxa"/>
          </w:tcPr>
          <w:p w14:paraId="4C298EE2" w14:textId="77777777" w:rsidR="00F80C18" w:rsidRDefault="00000000">
            <w:r>
              <w:rPr>
                <w:sz w:val="18"/>
              </w:rPr>
              <w:t>jquery-3.6.0.min.js</w:t>
            </w:r>
          </w:p>
        </w:tc>
        <w:tc>
          <w:tcPr>
            <w:tcW w:w="5472" w:type="dxa"/>
          </w:tcPr>
          <w:p w14:paraId="715B5BA6" w14:textId="77777777" w:rsidR="00F80C18" w:rsidRDefault="00000000">
            <w:r>
              <w:rPr>
                <w:sz w:val="18"/>
              </w:rPr>
              <w:t>Vendored jQuery for DOM/AJAX.</w:t>
            </w:r>
          </w:p>
        </w:tc>
      </w:tr>
    </w:tbl>
    <w:p w14:paraId="6F345E29" w14:textId="77777777" w:rsidR="00F80C18" w:rsidRDefault="00000000">
      <w:pPr>
        <w:pStyle w:val="Heading2"/>
      </w:pPr>
      <w:r>
        <w:rPr>
          <w:color w:val="1A2A4A"/>
        </w:rPr>
        <w:t>5.3 Frontend → backend request/response pattern</w:t>
      </w:r>
    </w:p>
    <w:p w14:paraId="470D3E49" w14:textId="77777777" w:rsidR="00F80C18" w:rsidRDefault="00000000">
      <w:pPr>
        <w:spacing w:after="120"/>
      </w:pPr>
      <w:r>
        <w:t>Pages call JSON endpoints with jQuery ($.get/$.post/$.ajax). Reads return JSON arrays/objects (e.g. /api/my_courses returns a list of courses; /api/dashboard returns stat counts and recent sessions). Writes post form fields and return {'status':'success'} or {'status':'error','message':...} with an HTTP status code; the UI surfaces these via GW.toast. CSV exports (e.g. /api/course/&lt;id&gt;/report/export) stream a text/csv download. The ESP32 network panel maps directly onto api.py's /api/network, /api/network/discover and /api/device/status.</w:t>
      </w:r>
    </w:p>
    <w:p w14:paraId="621B45DE" w14:textId="77777777" w:rsidR="00F80C18" w:rsidRDefault="00000000">
      <w:r>
        <w:br w:type="page"/>
      </w:r>
    </w:p>
    <w:p w14:paraId="4B543D33" w14:textId="77777777" w:rsidR="00F80C18" w:rsidRDefault="00000000">
      <w:pPr>
        <w:pStyle w:val="Heading1"/>
      </w:pPr>
      <w:r>
        <w:rPr>
          <w:color w:val="1A2A4A"/>
        </w:rPr>
        <w:lastRenderedPageBreak/>
        <w:t>6. How the DBMS is Connected to the App</w:t>
      </w:r>
    </w:p>
    <w:p w14:paraId="79BCA86A" w14:textId="77777777" w:rsidR="00F80C18" w:rsidRDefault="00000000">
      <w:pPr>
        <w:spacing w:after="120"/>
      </w:pPr>
      <w:r>
        <w:t>The application uses two databases for two different jobs:</w:t>
      </w:r>
    </w:p>
    <w:p w14:paraId="5595D102" w14:textId="77777777" w:rsidR="00F80C18" w:rsidRDefault="00000000">
      <w:pPr>
        <w:pStyle w:val="ListBullet"/>
      </w:pPr>
      <w:r>
        <w:rPr>
          <w:sz w:val="21"/>
        </w:rPr>
        <w:t>MySQL 8.0 (database 'gwasoat') is the primary store for all domain data: users, departments, classes, batches, students, courses, enrolments, fingerprint templates, attendance sessions and marks, grades, timetable, settings and the audit log.</w:t>
      </w:r>
    </w:p>
    <w:p w14:paraId="6F802625" w14:textId="77777777" w:rsidR="00F80C18" w:rsidRDefault="00000000">
      <w:pPr>
        <w:pStyle w:val="ListBullet"/>
      </w:pPr>
      <w:r>
        <w:rPr>
          <w:sz w:val="21"/>
        </w:rPr>
        <w:t>SQLite (data/attendance.db) is used only by config.py as a small, thread-safe key-value settings store (ESP32 IP, WiFi, active session). This keeps lightweight runtime state separate from the relational data.</w:t>
      </w:r>
    </w:p>
    <w:p w14:paraId="22445347" w14:textId="77777777" w:rsidR="00F80C18" w:rsidRDefault="00000000">
      <w:pPr>
        <w:pStyle w:val="Heading2"/>
      </w:pPr>
      <w:r>
        <w:rPr>
          <w:color w:val="1A2A4A"/>
        </w:rPr>
        <w:t>6.1 Connection code and configuration</w:t>
      </w:r>
    </w:p>
    <w:p w14:paraId="323B8BC2" w14:textId="77777777" w:rsidR="00F80C18" w:rsidRDefault="00000000">
      <w:pPr>
        <w:spacing w:after="120"/>
      </w:pPr>
      <w:r>
        <w:t>MySQL connections are created in database.py and models.py through a single factory, get_db(), using the mysql-connector-python driver. The connection parameters are held in a DB_CONFIG dict. Credentials are referenced here by key name only — the actual password value is not reproduced in this document.</w:t>
      </w:r>
    </w:p>
    <w:p w14:paraId="316D5776" w14:textId="77777777" w:rsidR="00F80C18" w:rsidRDefault="00000000">
      <w:pPr>
        <w:shd w:val="clear" w:color="auto" w:fill="EAF5EE"/>
        <w:spacing w:before="80" w:after="80"/>
        <w:ind w:left="227"/>
      </w:pPr>
      <w:r>
        <w:rPr>
          <w:rFonts w:ascii="Courier New" w:hAnsi="Courier New"/>
          <w:color w:val="1A4A1A"/>
          <w:sz w:val="16"/>
        </w:rPr>
        <w:t>import mysql.connector</w:t>
      </w:r>
      <w:r>
        <w:rPr>
          <w:rFonts w:ascii="Courier New" w:hAnsi="Courier New"/>
          <w:color w:val="1A4A1A"/>
          <w:sz w:val="16"/>
        </w:rPr>
        <w:br/>
      </w:r>
      <w:r>
        <w:rPr>
          <w:rFonts w:ascii="Courier New" w:hAnsi="Courier New"/>
          <w:color w:val="1A4A1A"/>
          <w:sz w:val="16"/>
        </w:rPr>
        <w:br/>
        <w:t>DB_CONFIG = {</w:t>
      </w:r>
      <w:r>
        <w:rPr>
          <w:rFonts w:ascii="Courier New" w:hAnsi="Courier New"/>
          <w:color w:val="1A4A1A"/>
          <w:sz w:val="16"/>
        </w:rPr>
        <w:br/>
        <w:t xml:space="preserve">    'host':     'localhost',</w:t>
      </w:r>
      <w:r>
        <w:rPr>
          <w:rFonts w:ascii="Courier New" w:hAnsi="Courier New"/>
          <w:color w:val="1A4A1A"/>
          <w:sz w:val="16"/>
        </w:rPr>
        <w:br/>
        <w:t xml:space="preserve">    'port':     3306,</w:t>
      </w:r>
      <w:r>
        <w:rPr>
          <w:rFonts w:ascii="Courier New" w:hAnsi="Courier New"/>
          <w:color w:val="1A4A1A"/>
          <w:sz w:val="16"/>
        </w:rPr>
        <w:br/>
        <w:t xml:space="preserve">    'database': 'gwasoat',</w:t>
      </w:r>
      <w:r>
        <w:rPr>
          <w:rFonts w:ascii="Courier New" w:hAnsi="Courier New"/>
          <w:color w:val="1A4A1A"/>
          <w:sz w:val="16"/>
        </w:rPr>
        <w:br/>
        <w:t xml:space="preserve">    'user':     'gwasoat_user',</w:t>
      </w:r>
      <w:r>
        <w:rPr>
          <w:rFonts w:ascii="Courier New" w:hAnsi="Courier New"/>
          <w:color w:val="1A4A1A"/>
          <w:sz w:val="16"/>
        </w:rPr>
        <w:br/>
        <w:t xml:space="preserve">    'password': '&lt;redacted — see source&gt;',</w:t>
      </w:r>
      <w:r>
        <w:rPr>
          <w:rFonts w:ascii="Courier New" w:hAnsi="Courier New"/>
          <w:color w:val="1A4A1A"/>
          <w:sz w:val="16"/>
        </w:rPr>
        <w:br/>
        <w:t xml:space="preserve">    'charset':  'utf8mb4',</w:t>
      </w:r>
      <w:r>
        <w:rPr>
          <w:rFonts w:ascii="Courier New" w:hAnsi="Courier New"/>
          <w:color w:val="1A4A1A"/>
          <w:sz w:val="16"/>
        </w:rPr>
        <w:br/>
        <w:t xml:space="preserve">    'use_pure': True,</w:t>
      </w:r>
      <w:r>
        <w:rPr>
          <w:rFonts w:ascii="Courier New" w:hAnsi="Courier New"/>
          <w:color w:val="1A4A1A"/>
          <w:sz w:val="16"/>
        </w:rPr>
        <w:br/>
        <w:t>}</w:t>
      </w:r>
      <w:r>
        <w:rPr>
          <w:rFonts w:ascii="Courier New" w:hAnsi="Courier New"/>
          <w:color w:val="1A4A1A"/>
          <w:sz w:val="16"/>
        </w:rPr>
        <w:br/>
      </w:r>
      <w:r>
        <w:rPr>
          <w:rFonts w:ascii="Courier New" w:hAnsi="Courier New"/>
          <w:color w:val="1A4A1A"/>
          <w:sz w:val="16"/>
        </w:rPr>
        <w:br/>
        <w:t>def get_db():</w:t>
      </w:r>
      <w:r>
        <w:rPr>
          <w:rFonts w:ascii="Courier New" w:hAnsi="Courier New"/>
          <w:color w:val="1A4A1A"/>
          <w:sz w:val="16"/>
        </w:rPr>
        <w:br/>
        <w:t xml:space="preserve">    return mysql.connector.connect(**DB_CONFIG)</w:t>
      </w:r>
    </w:p>
    <w:p w14:paraId="4AC1165E" w14:textId="77777777" w:rsidR="00F80C18" w:rsidRDefault="00000000">
      <w:pPr>
        <w:spacing w:after="120"/>
      </w:pPr>
      <w:r>
        <w:t>Every query flows through four helpers so cursor handling is consistent: _fetchone and _fetchall open a dictionary cursor and return one row / all rows; _execute runs INSERT/UPDATE/DELETE and returns lastrowid. Routes open a connection with get_db(), call db.commit() for writes, and db.close() when done (typically per request).</w:t>
      </w:r>
    </w:p>
    <w:p w14:paraId="6C83FF71" w14:textId="77777777" w:rsidR="00F80C18" w:rsidRDefault="00000000">
      <w:pPr>
        <w:pStyle w:val="Heading2"/>
      </w:pPr>
      <w:r>
        <w:rPr>
          <w:color w:val="1A2A4A"/>
        </w:rPr>
        <w:t>6.2 Where connections open and close</w:t>
      </w:r>
    </w:p>
    <w:p w14:paraId="1EEB9674" w14:textId="77777777" w:rsidR="00F80C18" w:rsidRDefault="00000000">
      <w:pPr>
        <w:spacing w:after="120"/>
      </w:pPr>
      <w:r>
        <w:t>Connections are short-lived and request-scoped: a route calls get_db(), performs its reads/writes via the helpers, commits if it wrote, then closes. models.log_action() and get_role_permissions() open and close their own connections. On startup, initialize_new_schema() opens one connection to create/migrate tables and seed data.</w:t>
      </w:r>
    </w:p>
    <w:p w14:paraId="4EF7921E" w14:textId="77777777" w:rsidR="00F80C18" w:rsidRDefault="00000000">
      <w:pPr>
        <w:pStyle w:val="Heading2"/>
      </w:pPr>
      <w:r>
        <w:rPr>
          <w:color w:val="1A2A4A"/>
        </w:rPr>
        <w:t>6.3 End-to-end data flow</w:t>
      </w:r>
    </w:p>
    <w:p w14:paraId="0AAD68A9" w14:textId="77777777" w:rsidR="00F80C18" w:rsidRDefault="00000000">
      <w:pPr>
        <w:spacing w:after="120"/>
      </w:pPr>
      <w:r>
        <w:t>A fingerprint scan on the ESP32 is matched locally and buffered; the Flask backend polls the device over WiFi (or BLE), and attendance.mark_student_present() writes the Present row into MySQL via _execute(); the frontend then reads it back through /api/get_attendance and renders the table. Registration flows the other way: the backend pulls a template from the sensor and stores it in the fingerprint_templates table; at session start those templates are pushed back to the sensor.</w:t>
      </w:r>
    </w:p>
    <w:p w14:paraId="3994D41E" w14:textId="77777777" w:rsidR="00F80C18" w:rsidRDefault="00000000">
      <w:pPr>
        <w:jc w:val="center"/>
      </w:pPr>
      <w:r>
        <w:rPr>
          <w:noProof/>
        </w:rPr>
        <w:lastRenderedPageBreak/>
        <w:drawing>
          <wp:inline distT="0" distB="0" distL="0" distR="0" wp14:anchorId="5589FCDC" wp14:editId="29B6560C">
            <wp:extent cx="5760720" cy="418361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app_dataflow.png"/>
                    <pic:cNvPicPr/>
                  </pic:nvPicPr>
                  <pic:blipFill>
                    <a:blip r:embed="rId6"/>
                    <a:stretch>
                      <a:fillRect/>
                    </a:stretch>
                  </pic:blipFill>
                  <pic:spPr>
                    <a:xfrm>
                      <a:off x="0" y="0"/>
                      <a:ext cx="5760720" cy="4183616"/>
                    </a:xfrm>
                    <a:prstGeom prst="rect">
                      <a:avLst/>
                    </a:prstGeom>
                  </pic:spPr>
                </pic:pic>
              </a:graphicData>
            </a:graphic>
          </wp:inline>
        </w:drawing>
      </w:r>
    </w:p>
    <w:p w14:paraId="1D9A49A2" w14:textId="77777777" w:rsidR="00F80C18" w:rsidRDefault="00000000">
      <w:pPr>
        <w:jc w:val="center"/>
      </w:pPr>
      <w:r>
        <w:rPr>
          <w:i/>
          <w:color w:val="5A6A7A"/>
          <w:sz w:val="18"/>
        </w:rPr>
        <w:t>Figure 1 — End-to-end data flow and architecture</w:t>
      </w:r>
    </w:p>
    <w:p w14:paraId="4307914F" w14:textId="77777777" w:rsidR="00F80C18" w:rsidRDefault="00000000">
      <w:pPr>
        <w:pStyle w:val="Heading2"/>
      </w:pPr>
      <w:r>
        <w:rPr>
          <w:color w:val="1A2A4A"/>
        </w:rPr>
        <w:t>6.4 Role of migrate_sqlite_to_mysql.py</w:t>
      </w:r>
    </w:p>
    <w:p w14:paraId="145E6C27" w14:textId="77777777" w:rsidR="00F80C18" w:rsidRDefault="00000000">
      <w:pPr>
        <w:spacing w:after="120"/>
      </w:pPr>
      <w:r>
        <w:t>The project began on SQLite. migrate_sqlite_to_mysql.py is a one-time utility that opens the old SQLite attendance.db and copies classes, students, fingerprint_templates, attendance_sessions, session_attendance, attendance_records, users and app_settings into MySQL using INSERT IGNORE, so it is safe to re-run and will not duplicate rows.</w:t>
      </w:r>
    </w:p>
    <w:p w14:paraId="0567CF97" w14:textId="77777777" w:rsidR="00F80C18" w:rsidRDefault="00000000">
      <w:pPr>
        <w:pStyle w:val="Heading2"/>
      </w:pPr>
      <w:r>
        <w:rPr>
          <w:color w:val="1A2A4A"/>
        </w:rPr>
        <w:t>6.5 SQL embedded in the Python backend</w:t>
      </w:r>
    </w:p>
    <w:p w14:paraId="7A9388E7" w14:textId="77777777" w:rsidR="00F80C18" w:rsidRDefault="00000000">
      <w:pPr>
        <w:spacing w:after="120"/>
      </w:pPr>
      <w:r>
        <w:t>Besides the standalone .sql files, SQL statements are embedded throughout the Python modules. Representative examples (all parameterised with %s placeholders to prevent SQL injection):</w:t>
      </w:r>
    </w:p>
    <w:tbl>
      <w:tblPr>
        <w:tblStyle w:val="TableGrid"/>
        <w:tblW w:w="0" w:type="auto"/>
        <w:tblLook w:val="04A0" w:firstRow="1" w:lastRow="0" w:firstColumn="1" w:lastColumn="0" w:noHBand="0" w:noVBand="1"/>
      </w:tblPr>
      <w:tblGrid>
        <w:gridCol w:w="3456"/>
        <w:gridCol w:w="5760"/>
      </w:tblGrid>
      <w:tr w:rsidR="00F80C18" w14:paraId="491DBC64" w14:textId="77777777">
        <w:tc>
          <w:tcPr>
            <w:tcW w:w="3456" w:type="dxa"/>
            <w:shd w:val="clear" w:color="auto" w:fill="1A2A4A"/>
          </w:tcPr>
          <w:p w14:paraId="08F7F6D7" w14:textId="77777777" w:rsidR="00F80C18" w:rsidRDefault="00000000">
            <w:pPr>
              <w:jc w:val="center"/>
            </w:pPr>
            <w:r>
              <w:rPr>
                <w:b/>
                <w:color w:val="FFFFFF"/>
                <w:sz w:val="16"/>
              </w:rPr>
              <w:t>Location</w:t>
            </w:r>
          </w:p>
        </w:tc>
        <w:tc>
          <w:tcPr>
            <w:tcW w:w="5760" w:type="dxa"/>
            <w:shd w:val="clear" w:color="auto" w:fill="1A2A4A"/>
          </w:tcPr>
          <w:p w14:paraId="2BC53F64" w14:textId="77777777" w:rsidR="00F80C18" w:rsidRDefault="00000000">
            <w:pPr>
              <w:jc w:val="center"/>
            </w:pPr>
            <w:r>
              <w:rPr>
                <w:b/>
                <w:color w:val="FFFFFF"/>
                <w:sz w:val="16"/>
              </w:rPr>
              <w:t>Representative SQL / purpose</w:t>
            </w:r>
          </w:p>
        </w:tc>
      </w:tr>
      <w:tr w:rsidR="00F80C18" w14:paraId="2CADEA29" w14:textId="77777777">
        <w:tc>
          <w:tcPr>
            <w:tcW w:w="3456" w:type="dxa"/>
            <w:shd w:val="clear" w:color="auto" w:fill="DCE4EF"/>
          </w:tcPr>
          <w:p w14:paraId="14D112BC" w14:textId="77777777" w:rsidR="00F80C18" w:rsidRDefault="00000000">
            <w:r>
              <w:rPr>
                <w:sz w:val="16"/>
              </w:rPr>
              <w:t>models.initialize_new_schema</w:t>
            </w:r>
          </w:p>
        </w:tc>
        <w:tc>
          <w:tcPr>
            <w:tcW w:w="5760" w:type="dxa"/>
            <w:shd w:val="clear" w:color="auto" w:fill="DCE4EF"/>
          </w:tcPr>
          <w:p w14:paraId="33C877EF" w14:textId="77777777" w:rsidR="00F80C18" w:rsidRDefault="00000000">
            <w:r>
              <w:rPr>
                <w:sz w:val="16"/>
              </w:rPr>
              <w:t>CREATE TABLE IF NOT EXISTS for all 15 tables; seeds admin + role_permissions.</w:t>
            </w:r>
          </w:p>
        </w:tc>
      </w:tr>
      <w:tr w:rsidR="00F80C18" w14:paraId="1A005417" w14:textId="77777777">
        <w:tc>
          <w:tcPr>
            <w:tcW w:w="3456" w:type="dxa"/>
          </w:tcPr>
          <w:p w14:paraId="26FCF4AC" w14:textId="77777777" w:rsidR="00F80C18" w:rsidRDefault="00000000">
            <w:r>
              <w:rPr>
                <w:sz w:val="16"/>
              </w:rPr>
              <w:t>database.get_classes / add_class</w:t>
            </w:r>
          </w:p>
        </w:tc>
        <w:tc>
          <w:tcPr>
            <w:tcW w:w="5760" w:type="dxa"/>
          </w:tcPr>
          <w:p w14:paraId="514332CA" w14:textId="77777777" w:rsidR="00F80C18" w:rsidRDefault="00000000">
            <w:r>
              <w:rPr>
                <w:sz w:val="16"/>
              </w:rPr>
              <w:t>SELECT * FROM classes; INSERT INTO classes ...</w:t>
            </w:r>
          </w:p>
        </w:tc>
      </w:tr>
      <w:tr w:rsidR="00F80C18" w14:paraId="75979F1D" w14:textId="77777777">
        <w:tc>
          <w:tcPr>
            <w:tcW w:w="3456" w:type="dxa"/>
            <w:shd w:val="clear" w:color="auto" w:fill="DCE4EF"/>
          </w:tcPr>
          <w:p w14:paraId="19A6AEA1" w14:textId="77777777" w:rsidR="00F80C18" w:rsidRDefault="00000000">
            <w:r>
              <w:rPr>
                <w:sz w:val="16"/>
              </w:rPr>
              <w:t>attendance.mark_student_present</w:t>
            </w:r>
          </w:p>
        </w:tc>
        <w:tc>
          <w:tcPr>
            <w:tcW w:w="5760" w:type="dxa"/>
            <w:shd w:val="clear" w:color="auto" w:fill="DCE4EF"/>
          </w:tcPr>
          <w:p w14:paraId="2A8619C7" w14:textId="77777777" w:rsidR="00F80C18" w:rsidRDefault="00000000">
            <w:r>
              <w:rPr>
                <w:sz w:val="16"/>
              </w:rPr>
              <w:t>INSERT/UPDATE session_attendance; INSERT INTO attendance_records.</w:t>
            </w:r>
          </w:p>
        </w:tc>
      </w:tr>
      <w:tr w:rsidR="00F80C18" w14:paraId="1EB65536" w14:textId="77777777">
        <w:tc>
          <w:tcPr>
            <w:tcW w:w="3456" w:type="dxa"/>
          </w:tcPr>
          <w:p w14:paraId="54C001BD" w14:textId="77777777" w:rsidR="00F80C18" w:rsidRDefault="00000000">
            <w:r>
              <w:rPr>
                <w:sz w:val="16"/>
              </w:rPr>
              <w:t>attendance.get_attendance_summary</w:t>
            </w:r>
          </w:p>
        </w:tc>
        <w:tc>
          <w:tcPr>
            <w:tcW w:w="5760" w:type="dxa"/>
          </w:tcPr>
          <w:p w14:paraId="650F8035" w14:textId="77777777" w:rsidR="00F80C18" w:rsidRDefault="00000000">
            <w:r>
              <w:rPr>
                <w:sz w:val="16"/>
              </w:rPr>
              <w:t>SELECT ... FROM session_attendance WHERE session_id=%s.</w:t>
            </w:r>
          </w:p>
        </w:tc>
      </w:tr>
      <w:tr w:rsidR="00F80C18" w14:paraId="1C6DBE72" w14:textId="77777777">
        <w:tc>
          <w:tcPr>
            <w:tcW w:w="3456" w:type="dxa"/>
            <w:shd w:val="clear" w:color="auto" w:fill="DCE4EF"/>
          </w:tcPr>
          <w:p w14:paraId="53EFB7EE" w14:textId="77777777" w:rsidR="00F80C18" w:rsidRDefault="00000000">
            <w:r>
              <w:rPr>
                <w:sz w:val="16"/>
              </w:rPr>
              <w:t>registration.start_attendance_session</w:t>
            </w:r>
          </w:p>
        </w:tc>
        <w:tc>
          <w:tcPr>
            <w:tcW w:w="5760" w:type="dxa"/>
            <w:shd w:val="clear" w:color="auto" w:fill="DCE4EF"/>
          </w:tcPr>
          <w:p w14:paraId="2E7011F5" w14:textId="77777777" w:rsidR="00F80C18" w:rsidRDefault="00000000">
            <w:r>
              <w:rPr>
                <w:sz w:val="16"/>
              </w:rPr>
              <w:t>SELECT templates (JOIN students); INSERT attendance_sessions; seed session_attendance.</w:t>
            </w:r>
          </w:p>
        </w:tc>
      </w:tr>
      <w:tr w:rsidR="00F80C18" w14:paraId="540D3271" w14:textId="77777777">
        <w:tc>
          <w:tcPr>
            <w:tcW w:w="3456" w:type="dxa"/>
          </w:tcPr>
          <w:p w14:paraId="392FD81B" w14:textId="77777777" w:rsidR="00F80C18" w:rsidRDefault="00000000">
            <w:r>
              <w:rPr>
                <w:sz w:val="16"/>
              </w:rPr>
              <w:t>routes_new.my_courses / course_detail</w:t>
            </w:r>
          </w:p>
        </w:tc>
        <w:tc>
          <w:tcPr>
            <w:tcW w:w="5760" w:type="dxa"/>
          </w:tcPr>
          <w:p w14:paraId="7B826297" w14:textId="77777777" w:rsidR="00F80C18" w:rsidRDefault="00000000">
            <w:r>
              <w:rPr>
                <w:sz w:val="16"/>
              </w:rPr>
              <w:t>SELECT with correlated subqueries + LEFT JOIN for counts/class name.</w:t>
            </w:r>
          </w:p>
        </w:tc>
      </w:tr>
      <w:tr w:rsidR="00F80C18" w14:paraId="36A81393" w14:textId="77777777">
        <w:tc>
          <w:tcPr>
            <w:tcW w:w="3456" w:type="dxa"/>
            <w:shd w:val="clear" w:color="auto" w:fill="DCE4EF"/>
          </w:tcPr>
          <w:p w14:paraId="1954EEFF" w14:textId="77777777" w:rsidR="00F80C18" w:rsidRDefault="00000000">
            <w:r>
              <w:rPr>
                <w:sz w:val="16"/>
              </w:rPr>
              <w:t>routes_features._build_report</w:t>
            </w:r>
          </w:p>
        </w:tc>
        <w:tc>
          <w:tcPr>
            <w:tcW w:w="5760" w:type="dxa"/>
            <w:shd w:val="clear" w:color="auto" w:fill="DCE4EF"/>
          </w:tcPr>
          <w:p w14:paraId="6A616D39" w14:textId="77777777" w:rsidR="00F80C18" w:rsidRDefault="00000000">
            <w:r>
              <w:rPr>
                <w:sz w:val="16"/>
              </w:rPr>
              <w:t>GROUP BY with SUM(CASE WHEN status='Present') for attendance %.</w:t>
            </w:r>
          </w:p>
        </w:tc>
      </w:tr>
      <w:tr w:rsidR="00F80C18" w14:paraId="7992AAF2" w14:textId="77777777">
        <w:tc>
          <w:tcPr>
            <w:tcW w:w="3456" w:type="dxa"/>
          </w:tcPr>
          <w:p w14:paraId="6903CF82" w14:textId="77777777" w:rsidR="00F80C18" w:rsidRDefault="00000000">
            <w:r>
              <w:rPr>
                <w:sz w:val="16"/>
              </w:rPr>
              <w:t>routes_features.dashboard</w:t>
            </w:r>
          </w:p>
        </w:tc>
        <w:tc>
          <w:tcPr>
            <w:tcW w:w="5760" w:type="dxa"/>
          </w:tcPr>
          <w:p w14:paraId="523C97A6" w14:textId="77777777" w:rsidR="00F80C18" w:rsidRDefault="00000000">
            <w:r>
              <w:rPr>
                <w:sz w:val="16"/>
              </w:rPr>
              <w:t>Aggregates per teacher/day; recent sessions via subqueries.</w:t>
            </w:r>
          </w:p>
        </w:tc>
      </w:tr>
      <w:tr w:rsidR="00F80C18" w14:paraId="23D01833" w14:textId="77777777">
        <w:tc>
          <w:tcPr>
            <w:tcW w:w="3456" w:type="dxa"/>
            <w:shd w:val="clear" w:color="auto" w:fill="DCE4EF"/>
          </w:tcPr>
          <w:p w14:paraId="0AB4F87C" w14:textId="77777777" w:rsidR="00F80C18" w:rsidRDefault="00000000">
            <w:r>
              <w:rPr>
                <w:sz w:val="16"/>
              </w:rPr>
              <w:t>routes_features.save_grade</w:t>
            </w:r>
          </w:p>
        </w:tc>
        <w:tc>
          <w:tcPr>
            <w:tcW w:w="5760" w:type="dxa"/>
            <w:shd w:val="clear" w:color="auto" w:fill="DCE4EF"/>
          </w:tcPr>
          <w:p w14:paraId="5BAD562E" w14:textId="77777777" w:rsidR="00F80C18" w:rsidRDefault="00000000">
            <w:r>
              <w:rPr>
                <w:sz w:val="16"/>
              </w:rPr>
              <w:t>INSERT ... ON DUPLICATE KEY UPDATE on grades.</w:t>
            </w:r>
          </w:p>
        </w:tc>
      </w:tr>
      <w:tr w:rsidR="00F80C18" w14:paraId="0BC1ED2E" w14:textId="77777777">
        <w:tc>
          <w:tcPr>
            <w:tcW w:w="3456" w:type="dxa"/>
          </w:tcPr>
          <w:p w14:paraId="013D2F2D" w14:textId="77777777" w:rsidR="00F80C18" w:rsidRDefault="00000000">
            <w:r>
              <w:rPr>
                <w:sz w:val="16"/>
              </w:rPr>
              <w:t>routes_student.*</w:t>
            </w:r>
          </w:p>
        </w:tc>
        <w:tc>
          <w:tcPr>
            <w:tcW w:w="5760" w:type="dxa"/>
          </w:tcPr>
          <w:p w14:paraId="2347923D" w14:textId="77777777" w:rsidR="00F80C18" w:rsidRDefault="00000000">
            <w:r>
              <w:rPr>
                <w:sz w:val="16"/>
              </w:rPr>
              <w:t>Scoped SELECTs always filtered by the logged-in student_id.</w:t>
            </w:r>
          </w:p>
        </w:tc>
      </w:tr>
      <w:tr w:rsidR="00F80C18" w14:paraId="41B7B93A" w14:textId="77777777">
        <w:tc>
          <w:tcPr>
            <w:tcW w:w="3456" w:type="dxa"/>
            <w:shd w:val="clear" w:color="auto" w:fill="DCE4EF"/>
          </w:tcPr>
          <w:p w14:paraId="29B4B379" w14:textId="77777777" w:rsidR="00F80C18" w:rsidRDefault="00000000">
            <w:r>
              <w:rPr>
                <w:sz w:val="16"/>
              </w:rPr>
              <w:t>auth.login_user</w:t>
            </w:r>
          </w:p>
        </w:tc>
        <w:tc>
          <w:tcPr>
            <w:tcW w:w="5760" w:type="dxa"/>
            <w:shd w:val="clear" w:color="auto" w:fill="DCE4EF"/>
          </w:tcPr>
          <w:p w14:paraId="1455FC2B" w14:textId="77777777" w:rsidR="00F80C18" w:rsidRDefault="00000000">
            <w:r>
              <w:rPr>
                <w:sz w:val="16"/>
              </w:rPr>
              <w:t>SELECT ... FROM users WHERE email=%s AND password=%s (hashed).</w:t>
            </w:r>
          </w:p>
        </w:tc>
      </w:tr>
    </w:tbl>
    <w:p w14:paraId="4049BFB9" w14:textId="77777777" w:rsidR="00F80C18" w:rsidRDefault="00000000">
      <w:r>
        <w:br w:type="page"/>
      </w:r>
    </w:p>
    <w:p w14:paraId="684CEFAD" w14:textId="77777777" w:rsidR="00F80C18" w:rsidRDefault="00000000">
      <w:pPr>
        <w:pStyle w:val="Heading1"/>
      </w:pPr>
      <w:r>
        <w:rPr>
          <w:color w:val="1A2A4A"/>
        </w:rPr>
        <w:lastRenderedPageBreak/>
        <w:t>7. Full DBMS Code Explanation (SQL Walkthrough)</w:t>
      </w:r>
    </w:p>
    <w:p w14:paraId="6A93A706" w14:textId="77777777" w:rsidR="00F80C18" w:rsidRDefault="00000000">
      <w:pPr>
        <w:spacing w:after="120"/>
      </w:pPr>
      <w:r>
        <w:t>Two SQL files define and demonstrate the database: attendence_databse.sql (the base schema) and dbms_syllabus_demo.sql (advanced-feature demonstrations). This section walks through both.</w:t>
      </w:r>
    </w:p>
    <w:p w14:paraId="3D7B6F97" w14:textId="77777777" w:rsidR="00F80C18" w:rsidRDefault="00000000">
      <w:pPr>
        <w:pStyle w:val="Heading2"/>
      </w:pPr>
      <w:r>
        <w:rPr>
          <w:color w:val="1A2A4A"/>
        </w:rPr>
        <w:t>7.1 attendence_databse.sql — base schema</w:t>
      </w:r>
    </w:p>
    <w:p w14:paraId="4374C899" w14:textId="77777777" w:rsidR="00F80C18" w:rsidRDefault="00000000">
      <w:pPr>
        <w:spacing w:after="120"/>
      </w:pPr>
      <w:r>
        <w:t>This script creates the database with CHARACTER SET utf8mb4 and collation utf8mb4_unicode_ci, provisions the restricted application user gwasoat_user, grants it privileges on the gwasoat schema, then creates all tables. It finishes by adding the users→students foreign key, seeding the role_permissions catalogue (admin wildcard '*', teacher and student permission sets) and inserting the default admin whose password is stored as SHA2(salt+password, 256).</w:t>
      </w:r>
    </w:p>
    <w:p w14:paraId="72408021" w14:textId="77777777" w:rsidR="00F80C18" w:rsidRDefault="00000000">
      <w:pPr>
        <w:pStyle w:val="Heading3"/>
      </w:pPr>
      <w:r>
        <w:rPr>
          <w:color w:val="1A2A4A"/>
        </w:rPr>
        <w:t>7.2 Tables (columns, keys, constraints)</w:t>
      </w:r>
    </w:p>
    <w:tbl>
      <w:tblPr>
        <w:tblStyle w:val="TableGrid"/>
        <w:tblW w:w="0" w:type="auto"/>
        <w:tblLook w:val="04A0" w:firstRow="1" w:lastRow="0" w:firstColumn="1" w:lastColumn="0" w:noHBand="0" w:noVBand="1"/>
      </w:tblPr>
      <w:tblGrid>
        <w:gridCol w:w="2160"/>
        <w:gridCol w:w="3744"/>
        <w:gridCol w:w="3312"/>
      </w:tblGrid>
      <w:tr w:rsidR="00F80C18" w14:paraId="4BA5BF0C" w14:textId="77777777">
        <w:tc>
          <w:tcPr>
            <w:tcW w:w="2160" w:type="dxa"/>
            <w:shd w:val="clear" w:color="auto" w:fill="1A2A4A"/>
          </w:tcPr>
          <w:p w14:paraId="2F805711" w14:textId="77777777" w:rsidR="00F80C18" w:rsidRDefault="00000000">
            <w:pPr>
              <w:jc w:val="center"/>
            </w:pPr>
            <w:r>
              <w:rPr>
                <w:b/>
                <w:color w:val="FFFFFF"/>
                <w:sz w:val="15"/>
              </w:rPr>
              <w:t>Table</w:t>
            </w:r>
          </w:p>
        </w:tc>
        <w:tc>
          <w:tcPr>
            <w:tcW w:w="3744" w:type="dxa"/>
            <w:shd w:val="clear" w:color="auto" w:fill="1A2A4A"/>
          </w:tcPr>
          <w:p w14:paraId="6999025C" w14:textId="77777777" w:rsidR="00F80C18" w:rsidRDefault="00000000">
            <w:pPr>
              <w:jc w:val="center"/>
            </w:pPr>
            <w:r>
              <w:rPr>
                <w:b/>
                <w:color w:val="FFFFFF"/>
                <w:sz w:val="15"/>
              </w:rPr>
              <w:t>Key columns</w:t>
            </w:r>
          </w:p>
        </w:tc>
        <w:tc>
          <w:tcPr>
            <w:tcW w:w="3312" w:type="dxa"/>
            <w:shd w:val="clear" w:color="auto" w:fill="1A2A4A"/>
          </w:tcPr>
          <w:p w14:paraId="2DFC85CC" w14:textId="77777777" w:rsidR="00F80C18" w:rsidRDefault="00000000">
            <w:pPr>
              <w:jc w:val="center"/>
            </w:pPr>
            <w:r>
              <w:rPr>
                <w:b/>
                <w:color w:val="FFFFFF"/>
                <w:sz w:val="15"/>
              </w:rPr>
              <w:t>Keys / constraints</w:t>
            </w:r>
          </w:p>
        </w:tc>
      </w:tr>
      <w:tr w:rsidR="00F80C18" w14:paraId="2B20E46B" w14:textId="77777777">
        <w:tc>
          <w:tcPr>
            <w:tcW w:w="2160" w:type="dxa"/>
            <w:shd w:val="clear" w:color="auto" w:fill="DCE4EF"/>
          </w:tcPr>
          <w:p w14:paraId="309F0454" w14:textId="77777777" w:rsidR="00F80C18" w:rsidRDefault="00000000">
            <w:r>
              <w:rPr>
                <w:sz w:val="15"/>
              </w:rPr>
              <w:t>users</w:t>
            </w:r>
          </w:p>
        </w:tc>
        <w:tc>
          <w:tcPr>
            <w:tcW w:w="3744" w:type="dxa"/>
            <w:shd w:val="clear" w:color="auto" w:fill="DCE4EF"/>
          </w:tcPr>
          <w:p w14:paraId="5F75E39B" w14:textId="77777777" w:rsidR="00F80C18" w:rsidRDefault="00000000">
            <w:r>
              <w:rPr>
                <w:sz w:val="15"/>
              </w:rPr>
              <w:t>id, name, email, password, role, student_id, created_at</w:t>
            </w:r>
          </w:p>
        </w:tc>
        <w:tc>
          <w:tcPr>
            <w:tcW w:w="3312" w:type="dxa"/>
            <w:shd w:val="clear" w:color="auto" w:fill="DCE4EF"/>
          </w:tcPr>
          <w:p w14:paraId="48A98A06" w14:textId="77777777" w:rsidR="00F80C18" w:rsidRDefault="00000000">
            <w:r>
              <w:rPr>
                <w:sz w:val="15"/>
              </w:rPr>
              <w:t>PK id; UNIQUE email; FK student_id→students</w:t>
            </w:r>
          </w:p>
        </w:tc>
      </w:tr>
      <w:tr w:rsidR="00F80C18" w14:paraId="2057C397" w14:textId="77777777">
        <w:tc>
          <w:tcPr>
            <w:tcW w:w="2160" w:type="dxa"/>
          </w:tcPr>
          <w:p w14:paraId="27E7A75A" w14:textId="77777777" w:rsidR="00F80C18" w:rsidRDefault="00000000">
            <w:r>
              <w:rPr>
                <w:sz w:val="15"/>
              </w:rPr>
              <w:t>departments</w:t>
            </w:r>
          </w:p>
        </w:tc>
        <w:tc>
          <w:tcPr>
            <w:tcW w:w="3744" w:type="dxa"/>
          </w:tcPr>
          <w:p w14:paraId="7D0BF04C" w14:textId="77777777" w:rsidR="00F80C18" w:rsidRDefault="00000000">
            <w:r>
              <w:rPr>
                <w:sz w:val="15"/>
              </w:rPr>
              <w:t>id, name</w:t>
            </w:r>
          </w:p>
        </w:tc>
        <w:tc>
          <w:tcPr>
            <w:tcW w:w="3312" w:type="dxa"/>
          </w:tcPr>
          <w:p w14:paraId="4E0E9430" w14:textId="77777777" w:rsidR="00F80C18" w:rsidRDefault="00000000">
            <w:r>
              <w:rPr>
                <w:sz w:val="15"/>
              </w:rPr>
              <w:t>PK id; UNIQUE name</w:t>
            </w:r>
          </w:p>
        </w:tc>
      </w:tr>
      <w:tr w:rsidR="00F80C18" w14:paraId="06C6DB1A" w14:textId="77777777">
        <w:tc>
          <w:tcPr>
            <w:tcW w:w="2160" w:type="dxa"/>
            <w:shd w:val="clear" w:color="auto" w:fill="DCE4EF"/>
          </w:tcPr>
          <w:p w14:paraId="61F73CA3" w14:textId="77777777" w:rsidR="00F80C18" w:rsidRDefault="00000000">
            <w:r>
              <w:rPr>
                <w:sz w:val="15"/>
              </w:rPr>
              <w:t>classes</w:t>
            </w:r>
          </w:p>
        </w:tc>
        <w:tc>
          <w:tcPr>
            <w:tcW w:w="3744" w:type="dxa"/>
            <w:shd w:val="clear" w:color="auto" w:fill="DCE4EF"/>
          </w:tcPr>
          <w:p w14:paraId="64DE2FAD" w14:textId="77777777" w:rsidR="00F80C18" w:rsidRDefault="00000000">
            <w:r>
              <w:rPr>
                <w:sz w:val="15"/>
              </w:rPr>
              <w:t>id, name, year, department_id</w:t>
            </w:r>
          </w:p>
        </w:tc>
        <w:tc>
          <w:tcPr>
            <w:tcW w:w="3312" w:type="dxa"/>
            <w:shd w:val="clear" w:color="auto" w:fill="DCE4EF"/>
          </w:tcPr>
          <w:p w14:paraId="3AD7E05B" w14:textId="77777777" w:rsidR="00F80C18" w:rsidRDefault="00000000">
            <w:r>
              <w:rPr>
                <w:sz w:val="15"/>
              </w:rPr>
              <w:t>PK id; FK department_id→departments</w:t>
            </w:r>
          </w:p>
        </w:tc>
      </w:tr>
      <w:tr w:rsidR="00F80C18" w14:paraId="2C3AFF9E" w14:textId="77777777">
        <w:tc>
          <w:tcPr>
            <w:tcW w:w="2160" w:type="dxa"/>
          </w:tcPr>
          <w:p w14:paraId="15D03855" w14:textId="77777777" w:rsidR="00F80C18" w:rsidRDefault="00000000">
            <w:r>
              <w:rPr>
                <w:sz w:val="15"/>
              </w:rPr>
              <w:t>batches</w:t>
            </w:r>
          </w:p>
        </w:tc>
        <w:tc>
          <w:tcPr>
            <w:tcW w:w="3744" w:type="dxa"/>
          </w:tcPr>
          <w:p w14:paraId="700DDE15" w14:textId="77777777" w:rsidR="00F80C18" w:rsidRDefault="00000000">
            <w:r>
              <w:rPr>
                <w:sz w:val="15"/>
              </w:rPr>
              <w:t>id, name, class_id</w:t>
            </w:r>
          </w:p>
        </w:tc>
        <w:tc>
          <w:tcPr>
            <w:tcW w:w="3312" w:type="dxa"/>
          </w:tcPr>
          <w:p w14:paraId="5F0DB739" w14:textId="77777777" w:rsidR="00F80C18" w:rsidRDefault="00000000">
            <w:r>
              <w:rPr>
                <w:sz w:val="15"/>
              </w:rPr>
              <w:t>PK id; FK class_id→classes ON DELETE CASCADE</w:t>
            </w:r>
          </w:p>
        </w:tc>
      </w:tr>
      <w:tr w:rsidR="00F80C18" w14:paraId="58C115CB" w14:textId="77777777">
        <w:tc>
          <w:tcPr>
            <w:tcW w:w="2160" w:type="dxa"/>
            <w:shd w:val="clear" w:color="auto" w:fill="DCE4EF"/>
          </w:tcPr>
          <w:p w14:paraId="6E6D182D" w14:textId="77777777" w:rsidR="00F80C18" w:rsidRDefault="00000000">
            <w:r>
              <w:rPr>
                <w:sz w:val="15"/>
              </w:rPr>
              <w:t>students</w:t>
            </w:r>
          </w:p>
        </w:tc>
        <w:tc>
          <w:tcPr>
            <w:tcW w:w="3744" w:type="dxa"/>
            <w:shd w:val="clear" w:color="auto" w:fill="DCE4EF"/>
          </w:tcPr>
          <w:p w14:paraId="6A4576FF" w14:textId="77777777" w:rsidR="00F80C18" w:rsidRDefault="00000000">
            <w:r>
              <w:rPr>
                <w:sz w:val="15"/>
              </w:rPr>
              <w:t>id, prn, roll_no, name, class_id, batch_id, registered</w:t>
            </w:r>
          </w:p>
        </w:tc>
        <w:tc>
          <w:tcPr>
            <w:tcW w:w="3312" w:type="dxa"/>
            <w:shd w:val="clear" w:color="auto" w:fill="DCE4EF"/>
          </w:tcPr>
          <w:p w14:paraId="05F31033" w14:textId="77777777" w:rsidR="00F80C18" w:rsidRDefault="00000000">
            <w:r>
              <w:rPr>
                <w:sz w:val="15"/>
              </w:rPr>
              <w:t>PK id (= FP slot); FK class_id, batch_id</w:t>
            </w:r>
          </w:p>
        </w:tc>
      </w:tr>
      <w:tr w:rsidR="00F80C18" w14:paraId="1B1206DB" w14:textId="77777777">
        <w:tc>
          <w:tcPr>
            <w:tcW w:w="2160" w:type="dxa"/>
          </w:tcPr>
          <w:p w14:paraId="026DFF77" w14:textId="77777777" w:rsidR="00F80C18" w:rsidRDefault="00000000">
            <w:r>
              <w:rPr>
                <w:sz w:val="15"/>
              </w:rPr>
              <w:t>courses</w:t>
            </w:r>
          </w:p>
        </w:tc>
        <w:tc>
          <w:tcPr>
            <w:tcW w:w="3744" w:type="dxa"/>
          </w:tcPr>
          <w:p w14:paraId="50EE2F3A" w14:textId="77777777" w:rsidR="00F80C18" w:rsidRDefault="00000000">
            <w:r>
              <w:rPr>
                <w:sz w:val="15"/>
              </w:rPr>
              <w:t>id, name, code, teacher_id</w:t>
            </w:r>
          </w:p>
        </w:tc>
        <w:tc>
          <w:tcPr>
            <w:tcW w:w="3312" w:type="dxa"/>
          </w:tcPr>
          <w:p w14:paraId="5C96AA59" w14:textId="77777777" w:rsidR="00F80C18" w:rsidRDefault="00000000">
            <w:r>
              <w:rPr>
                <w:sz w:val="15"/>
              </w:rPr>
              <w:t>PK id; FK teacher_id→users</w:t>
            </w:r>
          </w:p>
        </w:tc>
      </w:tr>
      <w:tr w:rsidR="00F80C18" w14:paraId="1352EA77" w14:textId="77777777">
        <w:tc>
          <w:tcPr>
            <w:tcW w:w="2160" w:type="dxa"/>
            <w:shd w:val="clear" w:color="auto" w:fill="DCE4EF"/>
          </w:tcPr>
          <w:p w14:paraId="1D9DAFF7" w14:textId="77777777" w:rsidR="00F80C18" w:rsidRDefault="00000000">
            <w:r>
              <w:rPr>
                <w:sz w:val="15"/>
              </w:rPr>
              <w:t>course_students</w:t>
            </w:r>
          </w:p>
        </w:tc>
        <w:tc>
          <w:tcPr>
            <w:tcW w:w="3744" w:type="dxa"/>
            <w:shd w:val="clear" w:color="auto" w:fill="DCE4EF"/>
          </w:tcPr>
          <w:p w14:paraId="4574573E" w14:textId="77777777" w:rsidR="00F80C18" w:rsidRDefault="00000000">
            <w:r>
              <w:rPr>
                <w:sz w:val="15"/>
              </w:rPr>
              <w:t>id, course_id, student_id</w:t>
            </w:r>
          </w:p>
        </w:tc>
        <w:tc>
          <w:tcPr>
            <w:tcW w:w="3312" w:type="dxa"/>
            <w:shd w:val="clear" w:color="auto" w:fill="DCE4EF"/>
          </w:tcPr>
          <w:p w14:paraId="1B43CE6D" w14:textId="77777777" w:rsidR="00F80C18" w:rsidRDefault="00000000">
            <w:r>
              <w:rPr>
                <w:sz w:val="15"/>
              </w:rPr>
              <w:t>PK id; UNIQUE(course_id,student_id); FKs CASCADE</w:t>
            </w:r>
          </w:p>
        </w:tc>
      </w:tr>
      <w:tr w:rsidR="00F80C18" w14:paraId="621FD23E" w14:textId="77777777">
        <w:tc>
          <w:tcPr>
            <w:tcW w:w="2160" w:type="dxa"/>
          </w:tcPr>
          <w:p w14:paraId="6EF999EA" w14:textId="77777777" w:rsidR="00F80C18" w:rsidRDefault="00000000">
            <w:r>
              <w:rPr>
                <w:sz w:val="15"/>
              </w:rPr>
              <w:t>fingerprint_templates</w:t>
            </w:r>
          </w:p>
        </w:tc>
        <w:tc>
          <w:tcPr>
            <w:tcW w:w="3744" w:type="dxa"/>
          </w:tcPr>
          <w:p w14:paraId="7892992B" w14:textId="77777777" w:rsidR="00F80C18" w:rsidRDefault="00000000">
            <w:r>
              <w:rPr>
                <w:sz w:val="15"/>
              </w:rPr>
              <w:t>student_id, class_id, template_data (LONGBLOB), template_size, created_at</w:t>
            </w:r>
          </w:p>
        </w:tc>
        <w:tc>
          <w:tcPr>
            <w:tcW w:w="3312" w:type="dxa"/>
          </w:tcPr>
          <w:p w14:paraId="2B0B0DDE" w14:textId="77777777" w:rsidR="00F80C18" w:rsidRDefault="00000000">
            <w:r>
              <w:rPr>
                <w:sz w:val="15"/>
              </w:rPr>
              <w:t>PK student_id; FK student_id→students</w:t>
            </w:r>
          </w:p>
        </w:tc>
      </w:tr>
      <w:tr w:rsidR="00F80C18" w14:paraId="222E82DE" w14:textId="77777777">
        <w:tc>
          <w:tcPr>
            <w:tcW w:w="2160" w:type="dxa"/>
            <w:shd w:val="clear" w:color="auto" w:fill="DCE4EF"/>
          </w:tcPr>
          <w:p w14:paraId="79D17122" w14:textId="77777777" w:rsidR="00F80C18" w:rsidRDefault="00000000">
            <w:r>
              <w:rPr>
                <w:sz w:val="15"/>
              </w:rPr>
              <w:t>attendance_sessions</w:t>
            </w:r>
          </w:p>
        </w:tc>
        <w:tc>
          <w:tcPr>
            <w:tcW w:w="3744" w:type="dxa"/>
            <w:shd w:val="clear" w:color="auto" w:fill="DCE4EF"/>
          </w:tcPr>
          <w:p w14:paraId="72EE12AB" w14:textId="77777777" w:rsidR="00F80C18" w:rsidRDefault="00000000">
            <w:r>
              <w:rPr>
                <w:sz w:val="15"/>
              </w:rPr>
              <w:t>id, course_id, teacher_id, class_id, batch_id, description, started_at, ended_at</w:t>
            </w:r>
          </w:p>
        </w:tc>
        <w:tc>
          <w:tcPr>
            <w:tcW w:w="3312" w:type="dxa"/>
            <w:shd w:val="clear" w:color="auto" w:fill="DCE4EF"/>
          </w:tcPr>
          <w:p w14:paraId="324F2AED" w14:textId="77777777" w:rsidR="00F80C18" w:rsidRDefault="00000000">
            <w:r>
              <w:rPr>
                <w:sz w:val="15"/>
              </w:rPr>
              <w:t>PK id; FKs course/teacher/class</w:t>
            </w:r>
          </w:p>
        </w:tc>
      </w:tr>
      <w:tr w:rsidR="00F80C18" w14:paraId="34FAE669" w14:textId="77777777">
        <w:tc>
          <w:tcPr>
            <w:tcW w:w="2160" w:type="dxa"/>
          </w:tcPr>
          <w:p w14:paraId="6D5F3E09" w14:textId="77777777" w:rsidR="00F80C18" w:rsidRDefault="00000000">
            <w:r>
              <w:rPr>
                <w:sz w:val="15"/>
              </w:rPr>
              <w:t>session_attendance</w:t>
            </w:r>
          </w:p>
        </w:tc>
        <w:tc>
          <w:tcPr>
            <w:tcW w:w="3744" w:type="dxa"/>
          </w:tcPr>
          <w:p w14:paraId="79DBD2BB" w14:textId="77777777" w:rsidR="00F80C18" w:rsidRDefault="00000000">
            <w:r>
              <w:rPr>
                <w:sz w:val="15"/>
              </w:rPr>
              <w:t>id, session_id, student_id, student_name, status, marked_at</w:t>
            </w:r>
          </w:p>
        </w:tc>
        <w:tc>
          <w:tcPr>
            <w:tcW w:w="3312" w:type="dxa"/>
          </w:tcPr>
          <w:p w14:paraId="01304CB2" w14:textId="77777777" w:rsidR="00F80C18" w:rsidRDefault="00000000">
            <w:r>
              <w:rPr>
                <w:sz w:val="15"/>
              </w:rPr>
              <w:t>PK id; UNIQUE(session_id,student_id); FK session CASCADE, FK student</w:t>
            </w:r>
          </w:p>
        </w:tc>
      </w:tr>
      <w:tr w:rsidR="00F80C18" w14:paraId="7033294B" w14:textId="77777777">
        <w:tc>
          <w:tcPr>
            <w:tcW w:w="2160" w:type="dxa"/>
            <w:shd w:val="clear" w:color="auto" w:fill="DCE4EF"/>
          </w:tcPr>
          <w:p w14:paraId="18662842" w14:textId="77777777" w:rsidR="00F80C18" w:rsidRDefault="00000000">
            <w:r>
              <w:rPr>
                <w:sz w:val="15"/>
              </w:rPr>
              <w:t>app_settings</w:t>
            </w:r>
          </w:p>
        </w:tc>
        <w:tc>
          <w:tcPr>
            <w:tcW w:w="3744" w:type="dxa"/>
            <w:shd w:val="clear" w:color="auto" w:fill="DCE4EF"/>
          </w:tcPr>
          <w:p w14:paraId="2223305A" w14:textId="77777777" w:rsidR="00F80C18" w:rsidRDefault="00000000">
            <w:r>
              <w:rPr>
                <w:sz w:val="15"/>
              </w:rPr>
              <w:t>key, value</w:t>
            </w:r>
          </w:p>
        </w:tc>
        <w:tc>
          <w:tcPr>
            <w:tcW w:w="3312" w:type="dxa"/>
            <w:shd w:val="clear" w:color="auto" w:fill="DCE4EF"/>
          </w:tcPr>
          <w:p w14:paraId="3B02A9A6" w14:textId="77777777" w:rsidR="00F80C18" w:rsidRDefault="00000000">
            <w:r>
              <w:rPr>
                <w:sz w:val="15"/>
              </w:rPr>
              <w:t>PK key</w:t>
            </w:r>
          </w:p>
        </w:tc>
      </w:tr>
      <w:tr w:rsidR="00F80C18" w14:paraId="7E83A572" w14:textId="77777777">
        <w:tc>
          <w:tcPr>
            <w:tcW w:w="2160" w:type="dxa"/>
          </w:tcPr>
          <w:p w14:paraId="75C41EA0" w14:textId="77777777" w:rsidR="00F80C18" w:rsidRDefault="00000000">
            <w:r>
              <w:rPr>
                <w:sz w:val="15"/>
              </w:rPr>
              <w:t>audit_log</w:t>
            </w:r>
          </w:p>
        </w:tc>
        <w:tc>
          <w:tcPr>
            <w:tcW w:w="3744" w:type="dxa"/>
          </w:tcPr>
          <w:p w14:paraId="7FD7CE0B" w14:textId="77777777" w:rsidR="00F80C18" w:rsidRDefault="00000000">
            <w:r>
              <w:rPr>
                <w:sz w:val="15"/>
              </w:rPr>
              <w:t>id, user_id, user_name, action, details, created_at</w:t>
            </w:r>
          </w:p>
        </w:tc>
        <w:tc>
          <w:tcPr>
            <w:tcW w:w="3312" w:type="dxa"/>
          </w:tcPr>
          <w:p w14:paraId="150867D2" w14:textId="77777777" w:rsidR="00F80C18" w:rsidRDefault="00000000">
            <w:r>
              <w:rPr>
                <w:sz w:val="15"/>
              </w:rPr>
              <w:t>PK id</w:t>
            </w:r>
          </w:p>
        </w:tc>
      </w:tr>
      <w:tr w:rsidR="00F80C18" w14:paraId="659CF8D1" w14:textId="77777777">
        <w:tc>
          <w:tcPr>
            <w:tcW w:w="2160" w:type="dxa"/>
            <w:shd w:val="clear" w:color="auto" w:fill="DCE4EF"/>
          </w:tcPr>
          <w:p w14:paraId="1B6F1588" w14:textId="77777777" w:rsidR="00F80C18" w:rsidRDefault="00000000">
            <w:r>
              <w:rPr>
                <w:sz w:val="15"/>
              </w:rPr>
              <w:t>timetable</w:t>
            </w:r>
          </w:p>
        </w:tc>
        <w:tc>
          <w:tcPr>
            <w:tcW w:w="3744" w:type="dxa"/>
            <w:shd w:val="clear" w:color="auto" w:fill="DCE4EF"/>
          </w:tcPr>
          <w:p w14:paraId="0F99B37D" w14:textId="77777777" w:rsidR="00F80C18" w:rsidRDefault="00000000">
            <w:r>
              <w:rPr>
                <w:sz w:val="15"/>
              </w:rPr>
              <w:t>id, course_id, day_of_week, start_time, end_time, room</w:t>
            </w:r>
          </w:p>
        </w:tc>
        <w:tc>
          <w:tcPr>
            <w:tcW w:w="3312" w:type="dxa"/>
            <w:shd w:val="clear" w:color="auto" w:fill="DCE4EF"/>
          </w:tcPr>
          <w:p w14:paraId="168774EA" w14:textId="77777777" w:rsidR="00F80C18" w:rsidRDefault="00000000">
            <w:r>
              <w:rPr>
                <w:sz w:val="15"/>
              </w:rPr>
              <w:t>PK id; FK course_id→courses CASCADE</w:t>
            </w:r>
          </w:p>
        </w:tc>
      </w:tr>
      <w:tr w:rsidR="00F80C18" w14:paraId="496F665F" w14:textId="77777777">
        <w:tc>
          <w:tcPr>
            <w:tcW w:w="2160" w:type="dxa"/>
          </w:tcPr>
          <w:p w14:paraId="52025286" w14:textId="77777777" w:rsidR="00F80C18" w:rsidRDefault="00000000">
            <w:r>
              <w:rPr>
                <w:sz w:val="15"/>
              </w:rPr>
              <w:t>grades</w:t>
            </w:r>
          </w:p>
        </w:tc>
        <w:tc>
          <w:tcPr>
            <w:tcW w:w="3744" w:type="dxa"/>
          </w:tcPr>
          <w:p w14:paraId="3E24CE66" w14:textId="77777777" w:rsidR="00F80C18" w:rsidRDefault="00000000">
            <w:r>
              <w:rPr>
                <w:sz w:val="15"/>
              </w:rPr>
              <w:t>id, student_id, course_id, component, score, max_score, grade, remarks, updated_by, updated_at</w:t>
            </w:r>
          </w:p>
        </w:tc>
        <w:tc>
          <w:tcPr>
            <w:tcW w:w="3312" w:type="dxa"/>
          </w:tcPr>
          <w:p w14:paraId="250EF23A" w14:textId="77777777" w:rsidR="00F80C18" w:rsidRDefault="00000000">
            <w:r>
              <w:rPr>
                <w:sz w:val="15"/>
              </w:rPr>
              <w:t>PK id; UNIQUE(student,course,component); FKs CASCADE</w:t>
            </w:r>
          </w:p>
        </w:tc>
      </w:tr>
      <w:tr w:rsidR="00F80C18" w14:paraId="50194A7C" w14:textId="77777777">
        <w:tc>
          <w:tcPr>
            <w:tcW w:w="2160" w:type="dxa"/>
            <w:shd w:val="clear" w:color="auto" w:fill="DCE4EF"/>
          </w:tcPr>
          <w:p w14:paraId="51B73968" w14:textId="77777777" w:rsidR="00F80C18" w:rsidRDefault="00000000">
            <w:r>
              <w:rPr>
                <w:sz w:val="15"/>
              </w:rPr>
              <w:t>role_permissions</w:t>
            </w:r>
          </w:p>
        </w:tc>
        <w:tc>
          <w:tcPr>
            <w:tcW w:w="3744" w:type="dxa"/>
            <w:shd w:val="clear" w:color="auto" w:fill="DCE4EF"/>
          </w:tcPr>
          <w:p w14:paraId="7D221E06" w14:textId="77777777" w:rsidR="00F80C18" w:rsidRDefault="00000000">
            <w:r>
              <w:rPr>
                <w:sz w:val="15"/>
              </w:rPr>
              <w:t>role, permission</w:t>
            </w:r>
          </w:p>
        </w:tc>
        <w:tc>
          <w:tcPr>
            <w:tcW w:w="3312" w:type="dxa"/>
            <w:shd w:val="clear" w:color="auto" w:fill="DCE4EF"/>
          </w:tcPr>
          <w:p w14:paraId="20E6C4D1" w14:textId="77777777" w:rsidR="00F80C18" w:rsidRDefault="00000000">
            <w:r>
              <w:rPr>
                <w:sz w:val="15"/>
              </w:rPr>
              <w:t>composite PK (role, permission)</w:t>
            </w:r>
          </w:p>
        </w:tc>
      </w:tr>
    </w:tbl>
    <w:p w14:paraId="754B589A" w14:textId="77777777" w:rsidR="00F80C18" w:rsidRDefault="00000000">
      <w:pPr>
        <w:spacing w:after="120"/>
      </w:pPr>
      <w:r>
        <w:t>Note: models.py recreates the same tables with CREATE TABLE IF NOT EXISTS and performs column-add migrations, so the running app and the DDL file stay in sync. database.py also defines two legacy helper tables used by the original flow: attendance_records and a simplified session_attendance/classes/students set.</w:t>
      </w:r>
    </w:p>
    <w:p w14:paraId="6692F8D0" w14:textId="77777777" w:rsidR="00F80C18" w:rsidRDefault="00000000">
      <w:pPr>
        <w:pStyle w:val="Heading3"/>
      </w:pPr>
      <w:r>
        <w:rPr>
          <w:color w:val="1A2A4A"/>
        </w:rPr>
        <w:t>7.3 Entity relationships</w:t>
      </w:r>
    </w:p>
    <w:tbl>
      <w:tblPr>
        <w:tblStyle w:val="TableGrid"/>
        <w:tblW w:w="0" w:type="auto"/>
        <w:tblLook w:val="04A0" w:firstRow="1" w:lastRow="0" w:firstColumn="1" w:lastColumn="0" w:noHBand="0" w:noVBand="1"/>
      </w:tblPr>
      <w:tblGrid>
        <w:gridCol w:w="3456"/>
        <w:gridCol w:w="2016"/>
        <w:gridCol w:w="3744"/>
      </w:tblGrid>
      <w:tr w:rsidR="00F80C18" w14:paraId="0537C6BA" w14:textId="77777777">
        <w:tc>
          <w:tcPr>
            <w:tcW w:w="3456" w:type="dxa"/>
            <w:shd w:val="clear" w:color="auto" w:fill="1A2A4A"/>
          </w:tcPr>
          <w:p w14:paraId="2F6040EB" w14:textId="77777777" w:rsidR="00F80C18" w:rsidRDefault="00000000">
            <w:pPr>
              <w:jc w:val="center"/>
            </w:pPr>
            <w:r>
              <w:rPr>
                <w:b/>
                <w:color w:val="FFFFFF"/>
                <w:sz w:val="16"/>
              </w:rPr>
              <w:t>Relationship</w:t>
            </w:r>
          </w:p>
        </w:tc>
        <w:tc>
          <w:tcPr>
            <w:tcW w:w="2016" w:type="dxa"/>
            <w:shd w:val="clear" w:color="auto" w:fill="1A2A4A"/>
          </w:tcPr>
          <w:p w14:paraId="1AA74CCB" w14:textId="77777777" w:rsidR="00F80C18" w:rsidRDefault="00000000">
            <w:pPr>
              <w:jc w:val="center"/>
            </w:pPr>
            <w:r>
              <w:rPr>
                <w:b/>
                <w:color w:val="FFFFFF"/>
                <w:sz w:val="16"/>
              </w:rPr>
              <w:t>Cardinality</w:t>
            </w:r>
          </w:p>
        </w:tc>
        <w:tc>
          <w:tcPr>
            <w:tcW w:w="3744" w:type="dxa"/>
            <w:shd w:val="clear" w:color="auto" w:fill="1A2A4A"/>
          </w:tcPr>
          <w:p w14:paraId="1F39BDEC" w14:textId="77777777" w:rsidR="00F80C18" w:rsidRDefault="00000000">
            <w:pPr>
              <w:jc w:val="center"/>
            </w:pPr>
            <w:r>
              <w:rPr>
                <w:b/>
                <w:color w:val="FFFFFF"/>
                <w:sz w:val="16"/>
              </w:rPr>
              <w:t>Via</w:t>
            </w:r>
          </w:p>
        </w:tc>
      </w:tr>
      <w:tr w:rsidR="00F80C18" w14:paraId="136B8D7C" w14:textId="77777777">
        <w:tc>
          <w:tcPr>
            <w:tcW w:w="3456" w:type="dxa"/>
            <w:shd w:val="clear" w:color="auto" w:fill="DCE4EF"/>
          </w:tcPr>
          <w:p w14:paraId="47CF85B1" w14:textId="77777777" w:rsidR="00F80C18" w:rsidRDefault="00000000">
            <w:r>
              <w:rPr>
                <w:sz w:val="16"/>
              </w:rPr>
              <w:t>department → class</w:t>
            </w:r>
          </w:p>
        </w:tc>
        <w:tc>
          <w:tcPr>
            <w:tcW w:w="2016" w:type="dxa"/>
            <w:shd w:val="clear" w:color="auto" w:fill="DCE4EF"/>
          </w:tcPr>
          <w:p w14:paraId="7F48B302" w14:textId="77777777" w:rsidR="00F80C18" w:rsidRDefault="00000000">
            <w:r>
              <w:rPr>
                <w:sz w:val="16"/>
              </w:rPr>
              <w:t>1 : N</w:t>
            </w:r>
          </w:p>
        </w:tc>
        <w:tc>
          <w:tcPr>
            <w:tcW w:w="3744" w:type="dxa"/>
            <w:shd w:val="clear" w:color="auto" w:fill="DCE4EF"/>
          </w:tcPr>
          <w:p w14:paraId="23086085" w14:textId="77777777" w:rsidR="00F80C18" w:rsidRDefault="00000000">
            <w:r>
              <w:rPr>
                <w:sz w:val="16"/>
              </w:rPr>
              <w:t>classes.department_id</w:t>
            </w:r>
          </w:p>
        </w:tc>
      </w:tr>
      <w:tr w:rsidR="00F80C18" w14:paraId="6D352FFD" w14:textId="77777777">
        <w:tc>
          <w:tcPr>
            <w:tcW w:w="3456" w:type="dxa"/>
          </w:tcPr>
          <w:p w14:paraId="201F863F" w14:textId="77777777" w:rsidR="00F80C18" w:rsidRDefault="00000000">
            <w:r>
              <w:rPr>
                <w:sz w:val="16"/>
              </w:rPr>
              <w:t>class → batch</w:t>
            </w:r>
          </w:p>
        </w:tc>
        <w:tc>
          <w:tcPr>
            <w:tcW w:w="2016" w:type="dxa"/>
          </w:tcPr>
          <w:p w14:paraId="746DDB33" w14:textId="77777777" w:rsidR="00F80C18" w:rsidRDefault="00000000">
            <w:r>
              <w:rPr>
                <w:sz w:val="16"/>
              </w:rPr>
              <w:t>1 : N</w:t>
            </w:r>
          </w:p>
        </w:tc>
        <w:tc>
          <w:tcPr>
            <w:tcW w:w="3744" w:type="dxa"/>
          </w:tcPr>
          <w:p w14:paraId="357F3C33" w14:textId="77777777" w:rsidR="00F80C18" w:rsidRDefault="00000000">
            <w:r>
              <w:rPr>
                <w:sz w:val="16"/>
              </w:rPr>
              <w:t>batches.class_id</w:t>
            </w:r>
          </w:p>
        </w:tc>
      </w:tr>
      <w:tr w:rsidR="00F80C18" w14:paraId="43E68956" w14:textId="77777777">
        <w:tc>
          <w:tcPr>
            <w:tcW w:w="3456" w:type="dxa"/>
            <w:shd w:val="clear" w:color="auto" w:fill="DCE4EF"/>
          </w:tcPr>
          <w:p w14:paraId="2C7EF758" w14:textId="77777777" w:rsidR="00F80C18" w:rsidRDefault="00000000">
            <w:r>
              <w:rPr>
                <w:sz w:val="16"/>
              </w:rPr>
              <w:t>class → student</w:t>
            </w:r>
          </w:p>
        </w:tc>
        <w:tc>
          <w:tcPr>
            <w:tcW w:w="2016" w:type="dxa"/>
            <w:shd w:val="clear" w:color="auto" w:fill="DCE4EF"/>
          </w:tcPr>
          <w:p w14:paraId="1DE3BD51" w14:textId="77777777" w:rsidR="00F80C18" w:rsidRDefault="00000000">
            <w:r>
              <w:rPr>
                <w:sz w:val="16"/>
              </w:rPr>
              <w:t>1 : N</w:t>
            </w:r>
          </w:p>
        </w:tc>
        <w:tc>
          <w:tcPr>
            <w:tcW w:w="3744" w:type="dxa"/>
            <w:shd w:val="clear" w:color="auto" w:fill="DCE4EF"/>
          </w:tcPr>
          <w:p w14:paraId="44E297CE" w14:textId="77777777" w:rsidR="00F80C18" w:rsidRDefault="00000000">
            <w:r>
              <w:rPr>
                <w:sz w:val="16"/>
              </w:rPr>
              <w:t>students.class_id</w:t>
            </w:r>
          </w:p>
        </w:tc>
      </w:tr>
      <w:tr w:rsidR="00F80C18" w14:paraId="466C40F6" w14:textId="77777777">
        <w:tc>
          <w:tcPr>
            <w:tcW w:w="3456" w:type="dxa"/>
          </w:tcPr>
          <w:p w14:paraId="7E2F775D" w14:textId="77777777" w:rsidR="00F80C18" w:rsidRDefault="00000000">
            <w:r>
              <w:rPr>
                <w:sz w:val="16"/>
              </w:rPr>
              <w:t>batch → student</w:t>
            </w:r>
          </w:p>
        </w:tc>
        <w:tc>
          <w:tcPr>
            <w:tcW w:w="2016" w:type="dxa"/>
          </w:tcPr>
          <w:p w14:paraId="7E0323CA" w14:textId="77777777" w:rsidR="00F80C18" w:rsidRDefault="00000000">
            <w:r>
              <w:rPr>
                <w:sz w:val="16"/>
              </w:rPr>
              <w:t>1 : N</w:t>
            </w:r>
          </w:p>
        </w:tc>
        <w:tc>
          <w:tcPr>
            <w:tcW w:w="3744" w:type="dxa"/>
          </w:tcPr>
          <w:p w14:paraId="59810A12" w14:textId="77777777" w:rsidR="00F80C18" w:rsidRDefault="00000000">
            <w:r>
              <w:rPr>
                <w:sz w:val="16"/>
              </w:rPr>
              <w:t>students.batch_id</w:t>
            </w:r>
          </w:p>
        </w:tc>
      </w:tr>
      <w:tr w:rsidR="00F80C18" w14:paraId="25BFD667" w14:textId="77777777">
        <w:tc>
          <w:tcPr>
            <w:tcW w:w="3456" w:type="dxa"/>
            <w:shd w:val="clear" w:color="auto" w:fill="DCE4EF"/>
          </w:tcPr>
          <w:p w14:paraId="4204F0D6" w14:textId="77777777" w:rsidR="00F80C18" w:rsidRDefault="00000000">
            <w:r>
              <w:rPr>
                <w:sz w:val="16"/>
              </w:rPr>
              <w:t>teacher (user) → course</w:t>
            </w:r>
          </w:p>
        </w:tc>
        <w:tc>
          <w:tcPr>
            <w:tcW w:w="2016" w:type="dxa"/>
            <w:shd w:val="clear" w:color="auto" w:fill="DCE4EF"/>
          </w:tcPr>
          <w:p w14:paraId="529828EB" w14:textId="77777777" w:rsidR="00F80C18" w:rsidRDefault="00000000">
            <w:r>
              <w:rPr>
                <w:sz w:val="16"/>
              </w:rPr>
              <w:t>1 : N</w:t>
            </w:r>
          </w:p>
        </w:tc>
        <w:tc>
          <w:tcPr>
            <w:tcW w:w="3744" w:type="dxa"/>
            <w:shd w:val="clear" w:color="auto" w:fill="DCE4EF"/>
          </w:tcPr>
          <w:p w14:paraId="32669DC8" w14:textId="77777777" w:rsidR="00F80C18" w:rsidRDefault="00000000">
            <w:r>
              <w:rPr>
                <w:sz w:val="16"/>
              </w:rPr>
              <w:t>courses.teacher_id</w:t>
            </w:r>
          </w:p>
        </w:tc>
      </w:tr>
      <w:tr w:rsidR="00F80C18" w14:paraId="77ED6549" w14:textId="77777777">
        <w:tc>
          <w:tcPr>
            <w:tcW w:w="3456" w:type="dxa"/>
          </w:tcPr>
          <w:p w14:paraId="4B90F19A" w14:textId="77777777" w:rsidR="00F80C18" w:rsidRDefault="00000000">
            <w:r>
              <w:rPr>
                <w:sz w:val="16"/>
              </w:rPr>
              <w:t>course ↔ student</w:t>
            </w:r>
          </w:p>
        </w:tc>
        <w:tc>
          <w:tcPr>
            <w:tcW w:w="2016" w:type="dxa"/>
          </w:tcPr>
          <w:p w14:paraId="12918607" w14:textId="77777777" w:rsidR="00F80C18" w:rsidRDefault="00000000">
            <w:r>
              <w:rPr>
                <w:sz w:val="16"/>
              </w:rPr>
              <w:t>M : N</w:t>
            </w:r>
          </w:p>
        </w:tc>
        <w:tc>
          <w:tcPr>
            <w:tcW w:w="3744" w:type="dxa"/>
          </w:tcPr>
          <w:p w14:paraId="73CF6F4A" w14:textId="77777777" w:rsidR="00F80C18" w:rsidRDefault="00000000">
            <w:r>
              <w:rPr>
                <w:sz w:val="16"/>
              </w:rPr>
              <w:t>course_students bridge</w:t>
            </w:r>
          </w:p>
        </w:tc>
      </w:tr>
      <w:tr w:rsidR="00F80C18" w14:paraId="35F3A723" w14:textId="77777777">
        <w:tc>
          <w:tcPr>
            <w:tcW w:w="3456" w:type="dxa"/>
            <w:shd w:val="clear" w:color="auto" w:fill="DCE4EF"/>
          </w:tcPr>
          <w:p w14:paraId="6953A803" w14:textId="77777777" w:rsidR="00F80C18" w:rsidRDefault="00000000">
            <w:r>
              <w:rPr>
                <w:sz w:val="16"/>
              </w:rPr>
              <w:t>session ↔ student</w:t>
            </w:r>
          </w:p>
        </w:tc>
        <w:tc>
          <w:tcPr>
            <w:tcW w:w="2016" w:type="dxa"/>
            <w:shd w:val="clear" w:color="auto" w:fill="DCE4EF"/>
          </w:tcPr>
          <w:p w14:paraId="49617D17" w14:textId="77777777" w:rsidR="00F80C18" w:rsidRDefault="00000000">
            <w:r>
              <w:rPr>
                <w:sz w:val="16"/>
              </w:rPr>
              <w:t>M : N</w:t>
            </w:r>
          </w:p>
        </w:tc>
        <w:tc>
          <w:tcPr>
            <w:tcW w:w="3744" w:type="dxa"/>
            <w:shd w:val="clear" w:color="auto" w:fill="DCE4EF"/>
          </w:tcPr>
          <w:p w14:paraId="3C08BAD1" w14:textId="77777777" w:rsidR="00F80C18" w:rsidRDefault="00000000">
            <w:r>
              <w:rPr>
                <w:sz w:val="16"/>
              </w:rPr>
              <w:t>session_attendance bridge</w:t>
            </w:r>
          </w:p>
        </w:tc>
      </w:tr>
      <w:tr w:rsidR="00F80C18" w14:paraId="666E066D" w14:textId="77777777">
        <w:tc>
          <w:tcPr>
            <w:tcW w:w="3456" w:type="dxa"/>
          </w:tcPr>
          <w:p w14:paraId="5F5FC0EE" w14:textId="77777777" w:rsidR="00F80C18" w:rsidRDefault="00000000">
            <w:r>
              <w:rPr>
                <w:sz w:val="16"/>
              </w:rPr>
              <w:t>student → fingerprint_template</w:t>
            </w:r>
          </w:p>
        </w:tc>
        <w:tc>
          <w:tcPr>
            <w:tcW w:w="2016" w:type="dxa"/>
          </w:tcPr>
          <w:p w14:paraId="777954C8" w14:textId="77777777" w:rsidR="00F80C18" w:rsidRDefault="00000000">
            <w:r>
              <w:rPr>
                <w:sz w:val="16"/>
              </w:rPr>
              <w:t>1 : 1</w:t>
            </w:r>
          </w:p>
        </w:tc>
        <w:tc>
          <w:tcPr>
            <w:tcW w:w="3744" w:type="dxa"/>
          </w:tcPr>
          <w:p w14:paraId="04B67332" w14:textId="77777777" w:rsidR="00F80C18" w:rsidRDefault="00000000">
            <w:r>
              <w:rPr>
                <w:sz w:val="16"/>
              </w:rPr>
              <w:t>fingerprint_templates.student_id (PK)</w:t>
            </w:r>
          </w:p>
        </w:tc>
      </w:tr>
      <w:tr w:rsidR="00F80C18" w14:paraId="0941147D" w14:textId="77777777">
        <w:tc>
          <w:tcPr>
            <w:tcW w:w="3456" w:type="dxa"/>
            <w:shd w:val="clear" w:color="auto" w:fill="DCE4EF"/>
          </w:tcPr>
          <w:p w14:paraId="25F96575" w14:textId="77777777" w:rsidR="00F80C18" w:rsidRDefault="00000000">
            <w:r>
              <w:rPr>
                <w:sz w:val="16"/>
              </w:rPr>
              <w:t>student/course → grade</w:t>
            </w:r>
          </w:p>
        </w:tc>
        <w:tc>
          <w:tcPr>
            <w:tcW w:w="2016" w:type="dxa"/>
            <w:shd w:val="clear" w:color="auto" w:fill="DCE4EF"/>
          </w:tcPr>
          <w:p w14:paraId="6BB5F585" w14:textId="77777777" w:rsidR="00F80C18" w:rsidRDefault="00000000">
            <w:r>
              <w:rPr>
                <w:sz w:val="16"/>
              </w:rPr>
              <w:t>1 : N</w:t>
            </w:r>
          </w:p>
        </w:tc>
        <w:tc>
          <w:tcPr>
            <w:tcW w:w="3744" w:type="dxa"/>
            <w:shd w:val="clear" w:color="auto" w:fill="DCE4EF"/>
          </w:tcPr>
          <w:p w14:paraId="3E98DC1D" w14:textId="77777777" w:rsidR="00F80C18" w:rsidRDefault="00000000">
            <w:r>
              <w:rPr>
                <w:sz w:val="16"/>
              </w:rPr>
              <w:t>grades (unique per component)</w:t>
            </w:r>
          </w:p>
        </w:tc>
      </w:tr>
      <w:tr w:rsidR="00F80C18" w14:paraId="72C7AE5D" w14:textId="77777777">
        <w:tc>
          <w:tcPr>
            <w:tcW w:w="3456" w:type="dxa"/>
          </w:tcPr>
          <w:p w14:paraId="20BBAB9F" w14:textId="77777777" w:rsidR="00F80C18" w:rsidRDefault="00000000">
            <w:r>
              <w:rPr>
                <w:sz w:val="16"/>
              </w:rPr>
              <w:t>course → attendance_session</w:t>
            </w:r>
          </w:p>
        </w:tc>
        <w:tc>
          <w:tcPr>
            <w:tcW w:w="2016" w:type="dxa"/>
          </w:tcPr>
          <w:p w14:paraId="5AB3ACAE" w14:textId="77777777" w:rsidR="00F80C18" w:rsidRDefault="00000000">
            <w:r>
              <w:rPr>
                <w:sz w:val="16"/>
              </w:rPr>
              <w:t>1 : N</w:t>
            </w:r>
          </w:p>
        </w:tc>
        <w:tc>
          <w:tcPr>
            <w:tcW w:w="3744" w:type="dxa"/>
          </w:tcPr>
          <w:p w14:paraId="39F478B6" w14:textId="77777777" w:rsidR="00F80C18" w:rsidRDefault="00000000">
            <w:r>
              <w:rPr>
                <w:sz w:val="16"/>
              </w:rPr>
              <w:t>attendance_sessions.course_id</w:t>
            </w:r>
          </w:p>
        </w:tc>
      </w:tr>
      <w:tr w:rsidR="00F80C18" w14:paraId="2DA91524" w14:textId="77777777">
        <w:tc>
          <w:tcPr>
            <w:tcW w:w="3456" w:type="dxa"/>
            <w:shd w:val="clear" w:color="auto" w:fill="DCE4EF"/>
          </w:tcPr>
          <w:p w14:paraId="7179143A" w14:textId="77777777" w:rsidR="00F80C18" w:rsidRDefault="00000000">
            <w:r>
              <w:rPr>
                <w:sz w:val="16"/>
              </w:rPr>
              <w:t>user ↔ student login</w:t>
            </w:r>
          </w:p>
        </w:tc>
        <w:tc>
          <w:tcPr>
            <w:tcW w:w="2016" w:type="dxa"/>
            <w:shd w:val="clear" w:color="auto" w:fill="DCE4EF"/>
          </w:tcPr>
          <w:p w14:paraId="4D09EB62" w14:textId="77777777" w:rsidR="00F80C18" w:rsidRDefault="00000000">
            <w:r>
              <w:rPr>
                <w:sz w:val="16"/>
              </w:rPr>
              <w:t>1 : 1</w:t>
            </w:r>
          </w:p>
        </w:tc>
        <w:tc>
          <w:tcPr>
            <w:tcW w:w="3744" w:type="dxa"/>
            <w:shd w:val="clear" w:color="auto" w:fill="DCE4EF"/>
          </w:tcPr>
          <w:p w14:paraId="1097E140" w14:textId="77777777" w:rsidR="00F80C18" w:rsidRDefault="00000000">
            <w:r>
              <w:rPr>
                <w:sz w:val="16"/>
              </w:rPr>
              <w:t>users.student_id (ISA via role discriminator)</w:t>
            </w:r>
          </w:p>
        </w:tc>
      </w:tr>
    </w:tbl>
    <w:p w14:paraId="4A9CC518" w14:textId="77777777" w:rsidR="00F80C18" w:rsidRDefault="00000000">
      <w:pPr>
        <w:pStyle w:val="Heading2"/>
      </w:pPr>
      <w:r>
        <w:rPr>
          <w:color w:val="1A2A4A"/>
        </w:rPr>
        <w:t>7.4 dbms_syllabus_demo.sql — advanced SQL</w:t>
      </w:r>
    </w:p>
    <w:p w14:paraId="7B41FA57" w14:textId="77777777" w:rsidR="00F80C18" w:rsidRDefault="00000000">
      <w:pPr>
        <w:spacing w:after="120"/>
      </w:pPr>
      <w:r>
        <w:t>This script runs against the base schema and demonstrates each DBMS topic. It switches DELIMITER to $$ for routine/trigger bodies and back to ; afterwards.</w:t>
      </w:r>
    </w:p>
    <w:tbl>
      <w:tblPr>
        <w:tblStyle w:val="TableGrid"/>
        <w:tblW w:w="0" w:type="auto"/>
        <w:tblLook w:val="04A0" w:firstRow="1" w:lastRow="0" w:firstColumn="1" w:lastColumn="0" w:noHBand="0" w:noVBand="1"/>
      </w:tblPr>
      <w:tblGrid>
        <w:gridCol w:w="2160"/>
        <w:gridCol w:w="3744"/>
        <w:gridCol w:w="3312"/>
      </w:tblGrid>
      <w:tr w:rsidR="00F80C18" w14:paraId="3106AEF3" w14:textId="77777777">
        <w:tc>
          <w:tcPr>
            <w:tcW w:w="2160" w:type="dxa"/>
            <w:shd w:val="clear" w:color="auto" w:fill="1A2A4A"/>
          </w:tcPr>
          <w:p w14:paraId="2D2DC688" w14:textId="77777777" w:rsidR="00F80C18" w:rsidRDefault="00000000">
            <w:pPr>
              <w:jc w:val="center"/>
            </w:pPr>
            <w:r>
              <w:rPr>
                <w:b/>
                <w:color w:val="FFFFFF"/>
                <w:sz w:val="15"/>
              </w:rPr>
              <w:t>Section</w:t>
            </w:r>
          </w:p>
        </w:tc>
        <w:tc>
          <w:tcPr>
            <w:tcW w:w="3744" w:type="dxa"/>
            <w:shd w:val="clear" w:color="auto" w:fill="1A2A4A"/>
          </w:tcPr>
          <w:p w14:paraId="50260AAD" w14:textId="77777777" w:rsidR="00F80C18" w:rsidRDefault="00000000">
            <w:pPr>
              <w:jc w:val="center"/>
            </w:pPr>
            <w:r>
              <w:rPr>
                <w:b/>
                <w:color w:val="FFFFFF"/>
                <w:sz w:val="15"/>
              </w:rPr>
              <w:t>What it demonstrates</w:t>
            </w:r>
          </w:p>
        </w:tc>
        <w:tc>
          <w:tcPr>
            <w:tcW w:w="3312" w:type="dxa"/>
            <w:shd w:val="clear" w:color="auto" w:fill="1A2A4A"/>
          </w:tcPr>
          <w:p w14:paraId="5E745C52" w14:textId="77777777" w:rsidR="00F80C18" w:rsidRDefault="00000000">
            <w:pPr>
              <w:jc w:val="center"/>
            </w:pPr>
            <w:r>
              <w:rPr>
                <w:b/>
                <w:color w:val="FFFFFF"/>
                <w:sz w:val="15"/>
              </w:rPr>
              <w:t>Objects created</w:t>
            </w:r>
          </w:p>
        </w:tc>
      </w:tr>
      <w:tr w:rsidR="00F80C18" w14:paraId="79B90060" w14:textId="77777777">
        <w:tc>
          <w:tcPr>
            <w:tcW w:w="2160" w:type="dxa"/>
            <w:shd w:val="clear" w:color="auto" w:fill="DCE4EF"/>
          </w:tcPr>
          <w:p w14:paraId="68726F1A" w14:textId="77777777" w:rsidR="00F80C18" w:rsidRDefault="00000000">
            <w:r>
              <w:rPr>
                <w:sz w:val="15"/>
              </w:rPr>
              <w:t>Bonus: native roles</w:t>
            </w:r>
          </w:p>
        </w:tc>
        <w:tc>
          <w:tcPr>
            <w:tcW w:w="3744" w:type="dxa"/>
            <w:shd w:val="clear" w:color="auto" w:fill="DCE4EF"/>
          </w:tcPr>
          <w:p w14:paraId="091D1596" w14:textId="77777777" w:rsidR="00F80C18" w:rsidRDefault="00000000">
            <w:r>
              <w:rPr>
                <w:sz w:val="15"/>
              </w:rPr>
              <w:t>Database-tier RBAC with CREATE ROLE and GRANT.</w:t>
            </w:r>
          </w:p>
        </w:tc>
        <w:tc>
          <w:tcPr>
            <w:tcW w:w="3312" w:type="dxa"/>
            <w:shd w:val="clear" w:color="auto" w:fill="DCE4EF"/>
          </w:tcPr>
          <w:p w14:paraId="3BD1C680" w14:textId="77777777" w:rsidR="00F80C18" w:rsidRDefault="00000000">
            <w:r>
              <w:rPr>
                <w:sz w:val="15"/>
              </w:rPr>
              <w:t>gw_admin, gw_teacher, gw_student roles</w:t>
            </w:r>
          </w:p>
        </w:tc>
      </w:tr>
      <w:tr w:rsidR="00F80C18" w14:paraId="0203282D" w14:textId="77777777">
        <w:tc>
          <w:tcPr>
            <w:tcW w:w="2160" w:type="dxa"/>
          </w:tcPr>
          <w:p w14:paraId="495067F3" w14:textId="77777777" w:rsidR="00F80C18" w:rsidRDefault="00000000">
            <w:r>
              <w:rPr>
                <w:sz w:val="15"/>
              </w:rPr>
              <w:t>A1: ER/EER design</w:t>
            </w:r>
          </w:p>
        </w:tc>
        <w:tc>
          <w:tcPr>
            <w:tcW w:w="3744" w:type="dxa"/>
          </w:tcPr>
          <w:p w14:paraId="2CB09F88" w14:textId="77777777" w:rsidR="00F80C18" w:rsidRDefault="00000000">
            <w:r>
              <w:rPr>
                <w:sz w:val="15"/>
              </w:rPr>
              <w:t xml:space="preserve">Conceptual model → relational tables (documented in </w:t>
            </w:r>
            <w:r>
              <w:rPr>
                <w:sz w:val="15"/>
              </w:rPr>
              <w:lastRenderedPageBreak/>
              <w:t>comments).</w:t>
            </w:r>
          </w:p>
        </w:tc>
        <w:tc>
          <w:tcPr>
            <w:tcW w:w="3312" w:type="dxa"/>
          </w:tcPr>
          <w:p w14:paraId="0EE4FE79" w14:textId="77777777" w:rsidR="00F80C18" w:rsidRDefault="00000000">
            <w:r>
              <w:rPr>
                <w:sz w:val="15"/>
              </w:rPr>
              <w:lastRenderedPageBreak/>
              <w:t>— (narrative)</w:t>
            </w:r>
          </w:p>
        </w:tc>
      </w:tr>
      <w:tr w:rsidR="00F80C18" w14:paraId="7C88DA57" w14:textId="77777777">
        <w:tc>
          <w:tcPr>
            <w:tcW w:w="2160" w:type="dxa"/>
            <w:shd w:val="clear" w:color="auto" w:fill="DCE4EF"/>
          </w:tcPr>
          <w:p w14:paraId="4E28ED03" w14:textId="77777777" w:rsidR="00F80C18" w:rsidRDefault="00000000">
            <w:r>
              <w:rPr>
                <w:sz w:val="15"/>
              </w:rPr>
              <w:t>A2: DDL</w:t>
            </w:r>
          </w:p>
        </w:tc>
        <w:tc>
          <w:tcPr>
            <w:tcW w:w="3744" w:type="dxa"/>
            <w:shd w:val="clear" w:color="auto" w:fill="DCE4EF"/>
          </w:tcPr>
          <w:p w14:paraId="13195B72" w14:textId="77777777" w:rsidR="00F80C18" w:rsidRDefault="00000000">
            <w:r>
              <w:rPr>
                <w:sz w:val="15"/>
              </w:rPr>
              <w:t>AUTO_INCREMENT, NOT NULL, DEFAULT, UNIQUE, CHECK, FK, indexes, a view 'synonym'.</w:t>
            </w:r>
          </w:p>
        </w:tc>
        <w:tc>
          <w:tcPr>
            <w:tcW w:w="3312" w:type="dxa"/>
            <w:shd w:val="clear" w:color="auto" w:fill="DCE4EF"/>
          </w:tcPr>
          <w:p w14:paraId="4ED5D63E" w14:textId="77777777" w:rsidR="00F80C18" w:rsidRDefault="00000000">
            <w:r>
              <w:rPr>
                <w:sz w:val="15"/>
              </w:rPr>
              <w:t>enrollments table; sp_add_index; idx_* indexes; roster view</w:t>
            </w:r>
          </w:p>
        </w:tc>
      </w:tr>
      <w:tr w:rsidR="00F80C18" w14:paraId="3A54ED08" w14:textId="77777777">
        <w:tc>
          <w:tcPr>
            <w:tcW w:w="2160" w:type="dxa"/>
          </w:tcPr>
          <w:p w14:paraId="292D494C" w14:textId="77777777" w:rsidR="00F80C18" w:rsidRDefault="00000000">
            <w:r>
              <w:rPr>
                <w:sz w:val="15"/>
              </w:rPr>
              <w:t>A3: DML</w:t>
            </w:r>
          </w:p>
        </w:tc>
        <w:tc>
          <w:tcPr>
            <w:tcW w:w="3744" w:type="dxa"/>
          </w:tcPr>
          <w:p w14:paraId="4961AEAB" w14:textId="77777777" w:rsidR="00F80C18" w:rsidRDefault="00000000">
            <w:r>
              <w:rPr>
                <w:sz w:val="15"/>
              </w:rPr>
              <w:t>INSERT/UPDATE/DELETE/SELECT with WHERE (=, BETWEEN, LIKE), ORDER BY, LIMIT.</w:t>
            </w:r>
          </w:p>
        </w:tc>
        <w:tc>
          <w:tcPr>
            <w:tcW w:w="3312" w:type="dxa"/>
          </w:tcPr>
          <w:p w14:paraId="4376A997" w14:textId="77777777" w:rsidR="00F80C18" w:rsidRDefault="00000000">
            <w:r>
              <w:rPr>
                <w:sz w:val="15"/>
              </w:rPr>
              <w:t>— (queries)</w:t>
            </w:r>
          </w:p>
        </w:tc>
      </w:tr>
      <w:tr w:rsidR="00F80C18" w14:paraId="00B54CB4" w14:textId="77777777">
        <w:tc>
          <w:tcPr>
            <w:tcW w:w="2160" w:type="dxa"/>
            <w:shd w:val="clear" w:color="auto" w:fill="DCE4EF"/>
          </w:tcPr>
          <w:p w14:paraId="67162A50" w14:textId="77777777" w:rsidR="00F80C18" w:rsidRDefault="00000000">
            <w:r>
              <w:rPr>
                <w:sz w:val="15"/>
              </w:rPr>
              <w:t>A4: joins + aggregation</w:t>
            </w:r>
          </w:p>
        </w:tc>
        <w:tc>
          <w:tcPr>
            <w:tcW w:w="3744" w:type="dxa"/>
            <w:shd w:val="clear" w:color="auto" w:fill="DCE4EF"/>
          </w:tcPr>
          <w:p w14:paraId="58623A2B" w14:textId="77777777" w:rsidR="00F80C18" w:rsidRDefault="00000000">
            <w:r>
              <w:rPr>
                <w:sz w:val="15"/>
              </w:rPr>
              <w:t>COUNT/AVG/SUM/MIN/MAX, GROUP BY/HAVING, INNER/LEFT/RIGHT JOIN.</w:t>
            </w:r>
          </w:p>
        </w:tc>
        <w:tc>
          <w:tcPr>
            <w:tcW w:w="3312" w:type="dxa"/>
            <w:shd w:val="clear" w:color="auto" w:fill="DCE4EF"/>
          </w:tcPr>
          <w:p w14:paraId="4B5E6E2B" w14:textId="77777777" w:rsidR="00F80C18" w:rsidRDefault="00000000">
            <w:r>
              <w:rPr>
                <w:sz w:val="15"/>
              </w:rPr>
              <w:t>— (queries)</w:t>
            </w:r>
          </w:p>
        </w:tc>
      </w:tr>
      <w:tr w:rsidR="00F80C18" w14:paraId="7F5B37AB" w14:textId="77777777">
        <w:tc>
          <w:tcPr>
            <w:tcW w:w="2160" w:type="dxa"/>
          </w:tcPr>
          <w:p w14:paraId="464C4A24" w14:textId="77777777" w:rsidR="00F80C18" w:rsidRDefault="00000000">
            <w:r>
              <w:rPr>
                <w:sz w:val="15"/>
              </w:rPr>
              <w:t>A5: views</w:t>
            </w:r>
          </w:p>
        </w:tc>
        <w:tc>
          <w:tcPr>
            <w:tcW w:w="3744" w:type="dxa"/>
          </w:tcPr>
          <w:p w14:paraId="77C51C1F" w14:textId="77777777" w:rsidR="00F80C18" w:rsidRDefault="00000000">
            <w:r>
              <w:rPr>
                <w:sz w:val="15"/>
              </w:rPr>
              <w:t>Projection and analytical views for directories and defaulters.</w:t>
            </w:r>
          </w:p>
        </w:tc>
        <w:tc>
          <w:tcPr>
            <w:tcW w:w="3312" w:type="dxa"/>
          </w:tcPr>
          <w:p w14:paraId="5FD4BCC8" w14:textId="77777777" w:rsidR="00F80C18" w:rsidRDefault="00000000">
            <w:r>
              <w:rPr>
                <w:sz w:val="15"/>
              </w:rPr>
              <w:t>v_student_directory, v_student_attendance_summary, v_course_defaulters</w:t>
            </w:r>
          </w:p>
        </w:tc>
      </w:tr>
      <w:tr w:rsidR="00F80C18" w14:paraId="4A04CD25" w14:textId="77777777">
        <w:tc>
          <w:tcPr>
            <w:tcW w:w="2160" w:type="dxa"/>
            <w:shd w:val="clear" w:color="auto" w:fill="DCE4EF"/>
          </w:tcPr>
          <w:p w14:paraId="6973945A" w14:textId="77777777" w:rsidR="00F80C18" w:rsidRDefault="00000000">
            <w:r>
              <w:rPr>
                <w:sz w:val="15"/>
              </w:rPr>
              <w:t>A6: nested queries</w:t>
            </w:r>
          </w:p>
        </w:tc>
        <w:tc>
          <w:tcPr>
            <w:tcW w:w="3744" w:type="dxa"/>
            <w:shd w:val="clear" w:color="auto" w:fill="DCE4EF"/>
          </w:tcPr>
          <w:p w14:paraId="120F3D01" w14:textId="77777777" w:rsidR="00F80C18" w:rsidRDefault="00000000">
            <w:r>
              <w:rPr>
                <w:sz w:val="15"/>
              </w:rPr>
              <w:t>Scalar, correlated, IN and EXISTS subqueries.</w:t>
            </w:r>
          </w:p>
        </w:tc>
        <w:tc>
          <w:tcPr>
            <w:tcW w:w="3312" w:type="dxa"/>
            <w:shd w:val="clear" w:color="auto" w:fill="DCE4EF"/>
          </w:tcPr>
          <w:p w14:paraId="6DA40FF3" w14:textId="77777777" w:rsidR="00F80C18" w:rsidRDefault="00000000">
            <w:r>
              <w:rPr>
                <w:sz w:val="15"/>
              </w:rPr>
              <w:t>— (queries)</w:t>
            </w:r>
          </w:p>
        </w:tc>
      </w:tr>
      <w:tr w:rsidR="00F80C18" w14:paraId="569E86E0" w14:textId="77777777">
        <w:tc>
          <w:tcPr>
            <w:tcW w:w="2160" w:type="dxa"/>
          </w:tcPr>
          <w:p w14:paraId="353EE5A0" w14:textId="77777777" w:rsidR="00F80C18" w:rsidRDefault="00000000">
            <w:r>
              <w:rPr>
                <w:sz w:val="15"/>
              </w:rPr>
              <w:t>A7: procedures/functions</w:t>
            </w:r>
          </w:p>
        </w:tc>
        <w:tc>
          <w:tcPr>
            <w:tcW w:w="3744" w:type="dxa"/>
          </w:tcPr>
          <w:p w14:paraId="48FBF527" w14:textId="77777777" w:rsidR="00F80C18" w:rsidRDefault="00000000">
            <w:r>
              <w:rPr>
                <w:sz w:val="15"/>
              </w:rPr>
              <w:t>IN/OUT params, conditional logic, scalar functions.</w:t>
            </w:r>
          </w:p>
        </w:tc>
        <w:tc>
          <w:tcPr>
            <w:tcW w:w="3312" w:type="dxa"/>
          </w:tcPr>
          <w:p w14:paraId="04F8C4B2" w14:textId="77777777" w:rsidR="00F80C18" w:rsidRDefault="00000000">
            <w:r>
              <w:rPr>
                <w:sz w:val="15"/>
              </w:rPr>
              <w:t>sp_students_in_class, sp_course_attendance_pct, sp_add_student_to_course, sp_attendance_grade, fn_attendance_pct, fn_is_even</w:t>
            </w:r>
          </w:p>
        </w:tc>
      </w:tr>
      <w:tr w:rsidR="00F80C18" w14:paraId="06B0D3C8" w14:textId="77777777">
        <w:tc>
          <w:tcPr>
            <w:tcW w:w="2160" w:type="dxa"/>
            <w:shd w:val="clear" w:color="auto" w:fill="DCE4EF"/>
          </w:tcPr>
          <w:p w14:paraId="1AA931A5" w14:textId="77777777" w:rsidR="00F80C18" w:rsidRDefault="00000000">
            <w:r>
              <w:rPr>
                <w:sz w:val="15"/>
              </w:rPr>
              <w:t>A8: triggers</w:t>
            </w:r>
          </w:p>
        </w:tc>
        <w:tc>
          <w:tcPr>
            <w:tcW w:w="3744" w:type="dxa"/>
            <w:shd w:val="clear" w:color="auto" w:fill="DCE4EF"/>
          </w:tcPr>
          <w:p w14:paraId="67E23A7D" w14:textId="77777777" w:rsidR="00F80C18" w:rsidRDefault="00000000">
            <w:r>
              <w:rPr>
                <w:sz w:val="15"/>
              </w:rPr>
              <w:t>Audit on delete, data synchronisation, validation with SIGNAL.</w:t>
            </w:r>
          </w:p>
        </w:tc>
        <w:tc>
          <w:tcPr>
            <w:tcW w:w="3312" w:type="dxa"/>
            <w:shd w:val="clear" w:color="auto" w:fill="DCE4EF"/>
          </w:tcPr>
          <w:p w14:paraId="6CEACC69" w14:textId="77777777" w:rsidR="00F80C18" w:rsidRDefault="00000000">
            <w:r>
              <w:rPr>
                <w:sz w:val="15"/>
              </w:rPr>
              <w:t>trg_student_delete_audit, trg_template_sync_registered/unregister, trg_grade_validate_ins/upd; student_audit table</w:t>
            </w:r>
          </w:p>
        </w:tc>
      </w:tr>
      <w:tr w:rsidR="00F80C18" w14:paraId="3FA60D41" w14:textId="77777777">
        <w:tc>
          <w:tcPr>
            <w:tcW w:w="2160" w:type="dxa"/>
          </w:tcPr>
          <w:p w14:paraId="48B9480B" w14:textId="77777777" w:rsidR="00F80C18" w:rsidRDefault="00000000">
            <w:r>
              <w:rPr>
                <w:sz w:val="15"/>
              </w:rPr>
              <w:t>A9: cursor</w:t>
            </w:r>
          </w:p>
        </w:tc>
        <w:tc>
          <w:tcPr>
            <w:tcW w:w="3744" w:type="dxa"/>
          </w:tcPr>
          <w:p w14:paraId="070DA42B" w14:textId="77777777" w:rsidR="00F80C18" w:rsidRDefault="00000000">
            <w:r>
              <w:rPr>
                <w:sz w:val="15"/>
              </w:rPr>
              <w:t>Row-by-row processing to recompute enrolment percentages.</w:t>
            </w:r>
          </w:p>
        </w:tc>
        <w:tc>
          <w:tcPr>
            <w:tcW w:w="3312" w:type="dxa"/>
          </w:tcPr>
          <w:p w14:paraId="315FB4C1" w14:textId="77777777" w:rsidR="00F80C18" w:rsidRDefault="00000000">
            <w:r>
              <w:rPr>
                <w:sz w:val="15"/>
              </w:rPr>
              <w:t>sp_recompute_enrollment_percentages</w:t>
            </w:r>
          </w:p>
        </w:tc>
      </w:tr>
    </w:tbl>
    <w:p w14:paraId="605758D8" w14:textId="77777777" w:rsidR="00F80C18" w:rsidRDefault="00000000">
      <w:pPr>
        <w:pStyle w:val="Heading3"/>
      </w:pPr>
      <w:r>
        <w:rPr>
          <w:color w:val="1A2A4A"/>
        </w:rPr>
        <w:t>7.5 Notable routines explained</w:t>
      </w:r>
    </w:p>
    <w:p w14:paraId="11F83555" w14:textId="77777777" w:rsidR="00F80C18" w:rsidRDefault="00000000">
      <w:pPr>
        <w:pStyle w:val="ListBullet"/>
      </w:pPr>
      <w:r>
        <w:rPr>
          <w:sz w:val="21"/>
        </w:rPr>
        <w:t>fn_attendance_pct(student, course): scalar function returning a student's attendance percentage in a course; reused inside the cursor procedure and queryable like a column.</w:t>
      </w:r>
    </w:p>
    <w:p w14:paraId="7A22AFB4" w14:textId="77777777" w:rsidR="00F80C18" w:rsidRDefault="00000000">
      <w:pPr>
        <w:pStyle w:val="ListBullet"/>
      </w:pPr>
      <w:r>
        <w:rPr>
          <w:sz w:val="21"/>
        </w:rPr>
        <w:t>sp_course_attendance_pct(IN student, IN course, OUT pct): computes held vs present and returns the percentage via an OUT parameter.</w:t>
      </w:r>
    </w:p>
    <w:p w14:paraId="1FBB8494" w14:textId="77777777" w:rsidR="00F80C18" w:rsidRDefault="00000000">
      <w:pPr>
        <w:pStyle w:val="ListBullet"/>
      </w:pPr>
      <w:r>
        <w:rPr>
          <w:sz w:val="21"/>
        </w:rPr>
        <w:t>trg_template_sync_registered / _unregister: AFTER INSERT/DELETE on fingerprint_templates automatically flips students.registered — keeping registration state consistent with the biometric data.</w:t>
      </w:r>
    </w:p>
    <w:p w14:paraId="77D9E2BA" w14:textId="77777777" w:rsidR="00F80C18" w:rsidRDefault="00000000">
      <w:pPr>
        <w:pStyle w:val="ListBullet"/>
      </w:pPr>
      <w:r>
        <w:rPr>
          <w:sz w:val="21"/>
        </w:rPr>
        <w:t>trg_grade_validate_ins / _upd: BEFORE INSERT/UPDATE on grades raise SQLSTATE 45000 if max_score ≤ 0 or score &gt; max_score, enforcing a business rule at the database tier.</w:t>
      </w:r>
    </w:p>
    <w:p w14:paraId="7CDBE5EA" w14:textId="77777777" w:rsidR="00F80C18" w:rsidRDefault="00000000">
      <w:pPr>
        <w:pStyle w:val="ListBullet"/>
      </w:pPr>
      <w:r>
        <w:rPr>
          <w:sz w:val="21"/>
        </w:rPr>
        <w:t>sp_recompute_enrollment_percentages(): opens a cursor over course_students, calls fn_attendance_pct for each pair, and upserts the result into enrollments.final_percent (INSERT ... ON DUPLICATE KEY UPDATE).</w:t>
      </w:r>
    </w:p>
    <w:p w14:paraId="1B103506" w14:textId="77777777" w:rsidR="00F80C18" w:rsidRDefault="00000000">
      <w:r>
        <w:br w:type="page"/>
      </w:r>
    </w:p>
    <w:p w14:paraId="57CEFA20" w14:textId="77777777" w:rsidR="00F80C18" w:rsidRDefault="00000000">
      <w:pPr>
        <w:pStyle w:val="Heading1"/>
      </w:pPr>
      <w:r>
        <w:rPr>
          <w:color w:val="1A2A4A"/>
        </w:rPr>
        <w:lastRenderedPageBreak/>
        <w:t>8. Conclusion</w:t>
      </w:r>
    </w:p>
    <w:p w14:paraId="3A5E7A63" w14:textId="77777777" w:rsidR="00F80C18" w:rsidRDefault="00000000">
      <w:pPr>
        <w:spacing w:after="120"/>
      </w:pPr>
      <w:r>
        <w:t>GWASOAT is a layered system: ESP32 firmware for biometric capture, a modular Flask backend for business logic and APIs, a Bootstrap/jQuery frontend for staff and students, and a MySQL 8.0 relational database (with a small SQLite settings store) for persistence. The firmware and backend communicate over WiFi with a BLE fallback, the backend reaches MySQL through mysql-connector-python with request-scoped connections and parameterised queries, and the SQL layer provides both a normalised schema and a full set of advanced features — views, procedures, functions, triggers and a cursor. Together these pieces deliver a complete, auditable attendance workflow from fingerprint scan to on-screen report.</w:t>
      </w:r>
    </w:p>
    <w:sectPr w:rsidR="00F80C18"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37963956">
    <w:abstractNumId w:val="8"/>
  </w:num>
  <w:num w:numId="2" w16cid:durableId="534655926">
    <w:abstractNumId w:val="6"/>
  </w:num>
  <w:num w:numId="3" w16cid:durableId="1718580407">
    <w:abstractNumId w:val="5"/>
  </w:num>
  <w:num w:numId="4" w16cid:durableId="46343450">
    <w:abstractNumId w:val="4"/>
  </w:num>
  <w:num w:numId="5" w16cid:durableId="467671404">
    <w:abstractNumId w:val="7"/>
  </w:num>
  <w:num w:numId="6" w16cid:durableId="1295600478">
    <w:abstractNumId w:val="3"/>
  </w:num>
  <w:num w:numId="7" w16cid:durableId="1488012944">
    <w:abstractNumId w:val="2"/>
  </w:num>
  <w:num w:numId="8" w16cid:durableId="1634023423">
    <w:abstractNumId w:val="1"/>
  </w:num>
  <w:num w:numId="9" w16cid:durableId="11963871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1A67"/>
    <w:rsid w:val="0015074B"/>
    <w:rsid w:val="0029639D"/>
    <w:rsid w:val="00326F90"/>
    <w:rsid w:val="00AA1D8D"/>
    <w:rsid w:val="00B47730"/>
    <w:rsid w:val="00CB0664"/>
    <w:rsid w:val="00E84772"/>
    <w:rsid w:val="00F80C1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FC65060"/>
  <w14:defaultImageDpi w14:val="300"/>
  <w15:docId w15:val="{CE39583F-17B5-4DC9-B096-466834C730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15</Pages>
  <Words>5194</Words>
  <Characters>29606</Characters>
  <Application>Microsoft Office Word</Application>
  <DocSecurity>0</DocSecurity>
  <Lines>246</Lines>
  <Paragraphs>69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34731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Rikhil Vaswani</cp:lastModifiedBy>
  <cp:revision>2</cp:revision>
  <dcterms:created xsi:type="dcterms:W3CDTF">2013-12-23T23:15:00Z</dcterms:created>
  <dcterms:modified xsi:type="dcterms:W3CDTF">2026-10-18T17:27:00Z</dcterms:modified>
  <cp:category/>
</cp:coreProperties>
</file>